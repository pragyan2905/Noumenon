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anchor xmlns:a="http://schemas.openxmlformats.org/drawingml/2006/main" xmlns:pic="http://schemas.openxmlformats.org/drawingml/2006/picture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