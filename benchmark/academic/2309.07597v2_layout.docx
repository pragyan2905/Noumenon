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900836</wp:posOffset>
            </wp:positionH>
            <wp:positionV relativeFrom="page">
              <wp:posOffset>1051167</wp:posOffset>
            </wp:positionV>
            <wp:extent cx="5970720" cy="218635"/>
            <wp:effectExtent l="0" t="0" r="0" b="0"/>
            <wp:wrapNone/>
            <wp:docPr id="590994" name="TextBox 59099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70720" cy="218635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34"/>
                            <w:szCs w:val="34"/>
                            <w:b/>
                            <w:bCs/>
                          </w:rPr>
                          <w:t xml:space="preserve">C-Pack: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34"/>
                            <w:szCs w:val="34"/>
                            <w:b/>
                            <w:bCs/>
                          </w:rPr>
                          <w:t xml:space="preserve">Packed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34"/>
                            <w:szCs w:val="34"/>
                            <w:b/>
                            <w:bCs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34"/>
                            <w:szCs w:val="34"/>
                            <w:b/>
                            <w:bCs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34"/>
                            <w:szCs w:val="34"/>
                            <w:b/>
                            <w:bCs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34"/>
                            <w:szCs w:val="34"/>
                            <w:b/>
                            <w:bCs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34"/>
                            <w:szCs w:val="34"/>
                            <w:b/>
                            <w:bCs/>
                          </w:rPr>
                          <w:t xml:space="preserve">Embeddings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1419047</wp:posOffset>
            </wp:positionH>
            <wp:positionV relativeFrom="page">
              <wp:posOffset>1428930</wp:posOffset>
            </wp:positionV>
            <wp:extent cx="4993628" cy="152400"/>
            <wp:effectExtent l="0" t="0" r="0" b="0"/>
            <wp:wrapNone/>
            <wp:docPr id="484426" name="TextBox 48442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9362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3"/>
                            <w:szCs w:val="23"/>
                          </w:rPr>
                          <w:t xml:space="preserve">Shitao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3"/>
                            <w:szCs w:val="23"/>
                          </w:rPr>
                          <w:t xml:space="preserve">Xiao†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3"/>
                            <w:szCs w:val="23"/>
                          </w:rPr>
                          <w:t xml:space="preserve">Zheng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3"/>
                            <w:szCs w:val="23"/>
                          </w:rPr>
                          <w:t xml:space="preserve">Liu†∗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3"/>
                            <w:szCs w:val="23"/>
                          </w:rPr>
                          <w:t xml:space="preserve">Peitian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3"/>
                            <w:szCs w:val="23"/>
                          </w:rPr>
                          <w:t xml:space="preserve">Zhang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1221193</wp:posOffset>
            </wp:positionH>
            <wp:positionV relativeFrom="page">
              <wp:posOffset>1599751</wp:posOffset>
            </wp:positionV>
            <wp:extent cx="5481713" cy="430183"/>
            <wp:effectExtent l="0" t="0" r="0" b="0"/>
            <wp:wrapNone/>
            <wp:docPr id="346913" name="TextBox 34691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1713" cy="430183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stxiao@baai.ac.cn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zhengliu1026@gmail.com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namespace.pt@gmail.com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Beijing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Academy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Beijing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Academy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Renmin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University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China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Beijing,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China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Beijing,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China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Beijing,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China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1183628</wp:posOffset>
            </wp:positionH>
            <wp:positionV relativeFrom="page">
              <wp:posOffset>2170420</wp:posOffset>
            </wp:positionV>
            <wp:extent cx="5177547" cy="152400"/>
            <wp:effectExtent l="0" t="0" r="0" b="0"/>
            <wp:wrapNone/>
            <wp:docPr id="360351" name="TextBox 36035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7754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3"/>
                            <w:szCs w:val="23"/>
                          </w:rPr>
                          <w:t xml:space="preserve">Niklas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3"/>
                            <w:szCs w:val="23"/>
                          </w:rPr>
                          <w:t xml:space="preserve">Muennighoff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3"/>
                            <w:szCs w:val="23"/>
                          </w:rPr>
                          <w:t xml:space="preserve">Defu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3"/>
                            <w:szCs w:val="23"/>
                          </w:rPr>
                          <w:t xml:space="preserve">Lian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3"/>
                            <w:szCs w:val="23"/>
                          </w:rPr>
                          <w:t xml:space="preserve">Jian-Yun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3"/>
                            <w:szCs w:val="23"/>
                          </w:rPr>
                          <w:t xml:space="preserve">Nie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1097509</wp:posOffset>
            </wp:positionH>
            <wp:positionV relativeFrom="page">
              <wp:posOffset>2341242</wp:posOffset>
            </wp:positionV>
            <wp:extent cx="5431611" cy="152400"/>
            <wp:effectExtent l="0" t="0" r="0" b="0"/>
            <wp:wrapNone/>
            <wp:docPr id="48642" name="TextBox 4864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3161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n.muennighoff@gmail.com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liandefu@ustc.edu.cn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nie@iro.umontreal.ca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1433627</wp:posOffset>
            </wp:positionH>
            <wp:positionV relativeFrom="page">
              <wp:posOffset>2493071</wp:posOffset>
            </wp:positionV>
            <wp:extent cx="5126943" cy="278355"/>
            <wp:effectExtent l="0" t="0" r="0" b="0"/>
            <wp:wrapNone/>
            <wp:docPr id="393000" name="TextBox 39300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26943" cy="278355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HuggingFace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USTC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University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Montreal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Beijing,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China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Hefei,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China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Montreal,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9"/>
                            <w:szCs w:val="19"/>
                          </w:rPr>
                          <w:t xml:space="preserve">Canada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138938</wp:posOffset>
            </wp:positionH>
            <wp:positionV relativeFrom="page">
              <wp:posOffset>2709671</wp:posOffset>
            </wp:positionV>
            <wp:extent cx="338835" cy="4402328"/>
            <wp:effectExtent l="0" t="0" r="0" b="0"/>
            <wp:wrapNone/>
            <wp:docPr id="226087" name="TextBox 22608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8835" cy="4402328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Times New Roman" w:hAnsi="Times New Roman"/>
                            <w:sz w:val="40"/>
                            <w:szCs w:val="40"/>
                          </w:rPr>
                          <w:t xml:space="preserve">arXiv:2309.07597v5</w:t>
                        </w:r>
                        <w: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40"/>
                            <w:szCs w:val="40"/>
                          </w:rPr>
                          <w:t xml:space="preserve">[cs.CL]</w:t>
                        </w:r>
                        <w: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40"/>
                            <w:szCs w:val="40"/>
                          </w:rPr>
                          <w:t xml:space="preserve">24</w:t>
                        </w:r>
                        <w: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40"/>
                            <w:szCs w:val="40"/>
                          </w:rPr>
                          <w:t xml:space="preserve">Sep</w:t>
                        </w:r>
                        <w: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40"/>
                            <w:szCs w:val="40"/>
                          </w:rPr>
                          <w:t xml:space="preserve">2024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683235</wp:posOffset>
            </wp:positionH>
            <wp:positionV relativeFrom="page">
              <wp:posOffset>2888993</wp:posOffset>
            </wp:positionV>
            <wp:extent cx="738447" cy="152400"/>
            <wp:effectExtent l="0" t="0" r="0" b="0"/>
            <wp:wrapNone/>
            <wp:docPr id="999748" name="TextBox 99974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844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ABSTRACT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677773</wp:posOffset>
            </wp:positionH>
            <wp:positionV relativeFrom="page">
              <wp:posOffset>3080753</wp:posOffset>
            </wp:positionV>
            <wp:extent cx="3075874" cy="1089257"/>
            <wp:effectExtent l="0" t="0" r="0" b="0"/>
            <wp:wrapNone/>
            <wp:docPr id="758068" name="TextBox 75806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5874" cy="1089257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introduce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C-Pack,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package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significantly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advances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field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Chinese.C-Pack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includes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three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critical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resources.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1)C-MTP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massive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curation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vast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unlabeled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labeled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corpora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integration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high-quality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cor-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pora.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2)C-MTEB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comprehensive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benchmark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covering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3)BGE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family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covering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multiple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sizes.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outperform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5175412</wp:posOffset>
            </wp:positionH>
            <wp:positionV relativeFrom="page">
              <wp:posOffset>4107178</wp:posOffset>
            </wp:positionV>
            <wp:extent cx="745304" cy="152400"/>
            <wp:effectExtent l="0" t="0" r="0" b="0"/>
            <wp:wrapNone/>
            <wp:docPr id="759808" name="TextBox 75980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530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Chinese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4196375</wp:posOffset>
            </wp:positionV>
            <wp:extent cx="3054825" cy="152400"/>
            <wp:effectExtent l="0" t="0" r="0" b="0"/>
            <wp:wrapNone/>
            <wp:docPr id="188008" name="TextBox 18800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482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prior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onC-MTEB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+10%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5186007</wp:posOffset>
            </wp:positionH>
            <wp:positionV relativeFrom="page">
              <wp:posOffset>4233803</wp:posOffset>
            </wp:positionV>
            <wp:extent cx="738601" cy="152400"/>
            <wp:effectExtent l="0" t="0" r="0" b="0"/>
            <wp:wrapNone/>
            <wp:docPr id="32175" name="TextBox 3217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860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Embedding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4333931</wp:posOffset>
            </wp:positionV>
            <wp:extent cx="6178913" cy="1228145"/>
            <wp:effectExtent l="0" t="0" r="0" b="0"/>
            <wp:wrapNone/>
            <wp:docPr id="879067" name="TextBox 87906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78913" cy="1228145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upon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time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release.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integrate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optimize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C-Pack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entire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suite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methods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release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English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English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achieve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state-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of-the-art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performance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benchmark;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meanwhile,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released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English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times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larger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Both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English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largest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public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release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C-MTEB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Recipe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publicly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available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https://github.com/FlagOpen/FlagEmbedding.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5518808</wp:posOffset>
            </wp:positionV>
            <wp:extent cx="3071550" cy="252638"/>
            <wp:effectExtent l="0" t="0" r="0" b="0"/>
            <wp:wrapNone/>
            <wp:docPr id="801948" name="TextBox 80194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1550" cy="252638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Figure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1: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C-Pack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presents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critical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support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gen-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embedding: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C-MTEB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(comprehensive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evalua-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5704707</wp:posOffset>
            </wp:positionV>
            <wp:extent cx="1028977" cy="152400"/>
            <wp:effectExtent l="0" t="0" r="0" b="0"/>
            <wp:wrapNone/>
            <wp:docPr id="728997" name="TextBox 72899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897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CCS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CONCEPTS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5796906</wp:posOffset>
            </wp:positionV>
            <wp:extent cx="3071565" cy="152400"/>
            <wp:effectExtent l="0" t="0" r="0" b="0"/>
            <wp:wrapNone/>
            <wp:docPr id="108882" name="TextBox 10888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156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benchmark),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(massive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data),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(pow-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5897312</wp:posOffset>
            </wp:positionV>
            <wp:extent cx="6405924" cy="152400"/>
            <wp:effectExtent l="0" t="0" r="0" b="0"/>
            <wp:wrapNone/>
            <wp:docPr id="266072" name="TextBox 26607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92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•Information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systems→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ranking.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erful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pre-trained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models),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entire-suite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recipe.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6154388</wp:posOffset>
            </wp:positionV>
            <wp:extent cx="785691" cy="152400"/>
            <wp:effectExtent l="0" t="0" r="0" b="0"/>
            <wp:wrapNone/>
            <wp:docPr id="763663" name="TextBox 76366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569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KEYWORDS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679488</wp:posOffset>
            </wp:positionH>
            <wp:positionV relativeFrom="page">
              <wp:posOffset>6338627</wp:posOffset>
            </wp:positionV>
            <wp:extent cx="6428962" cy="941156"/>
            <wp:effectExtent l="0" t="0" r="0" b="0"/>
            <wp:wrapNone/>
            <wp:docPr id="804279" name="TextBox 80427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8962" cy="941156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Benchmark,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Pre-trained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INTRODUCTION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5"/>
                            <w:szCs w:val="15"/>
                            <w:b/>
                            <w:bCs/>
                          </w:rPr>
                          <w:t xml:space="preserve">ACM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5"/>
                            <w:szCs w:val="15"/>
                            <w:b/>
                            <w:bCs/>
                          </w:rPr>
                          <w:t xml:space="preserve">Reference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5"/>
                            <w:szCs w:val="15"/>
                            <w:b/>
                            <w:bCs/>
                          </w:rPr>
                          <w:t xml:space="preserve">Format: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long-standing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topic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natural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pro-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Shitao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Xiao,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Zheng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Peitian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Zhang,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Niklas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Muennighoff,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Defu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Lian,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cessing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information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retrieval.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representing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latent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Jian-Yun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Nie.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2024.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C-Pack: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Packed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vectors,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support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various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applications,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5"/>
                            <w:szCs w:val="15"/>
                          </w:rPr>
                          <w:t xml:space="preserve">Embeddings.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5"/>
                            <w:szCs w:val="15"/>
                          </w:rPr>
                          <w:t xml:space="preserve">InProceedings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5"/>
                            <w:szCs w:val="15"/>
                            <w:i/>
                            <w:i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5"/>
                            <w:szCs w:val="15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5"/>
                            <w:szCs w:val="15"/>
                            <w:i/>
                            <w:iCs/>
                          </w:rPr>
                          <w:t xml:space="preserve">47th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5"/>
                            <w:szCs w:val="15"/>
                            <w:i/>
                            <w:iCs/>
                          </w:rPr>
                          <w:t xml:space="preserve">International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5"/>
                            <w:szCs w:val="15"/>
                            <w:i/>
                            <w:iCs/>
                          </w:rPr>
                          <w:t xml:space="preserve">ACM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5"/>
                            <w:szCs w:val="15"/>
                            <w:i/>
                            <w:iCs/>
                          </w:rPr>
                          <w:t xml:space="preserve">SIGIR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5"/>
                            <w:szCs w:val="15"/>
                            <w:i/>
                            <w:iCs/>
                          </w:rPr>
                          <w:t xml:space="preserve">Conference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e.g.,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search,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question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answering,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retrieval-augmented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lan-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Research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Development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Information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(SIGIR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’24),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July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14–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[26,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56,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59,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64].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recent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popularity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18,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2024,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Washington,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DC,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  <w:i/>
                            <w:iCs/>
                          </w:rPr>
                          <w:t xml:space="preserve">USA.ACM,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New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York,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NY,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USA,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pages.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https: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7228143</wp:posOffset>
            </wp:positionV>
            <wp:extent cx="3070326" cy="152400"/>
            <wp:effectExtent l="0" t="0" r="0" b="0"/>
            <wp:wrapNone/>
            <wp:docPr id="632286" name="TextBox 63228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032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(LLMs)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679996</wp:posOffset>
            </wp:positionH>
            <wp:positionV relativeFrom="page">
              <wp:posOffset>7304636</wp:posOffset>
            </wp:positionV>
            <wp:extent cx="1407873" cy="152400"/>
            <wp:effectExtent l="0" t="0" r="0" b="0"/>
            <wp:wrapNone/>
            <wp:docPr id="512312" name="TextBox 51231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787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5"/>
                            <w:szCs w:val="15"/>
                          </w:rPr>
                          <w:t xml:space="preserve">//doi.org/10.1145/3626772.3657878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7366043</wp:posOffset>
            </wp:positionV>
            <wp:extent cx="3051162" cy="152400"/>
            <wp:effectExtent l="0" t="0" r="0" b="0"/>
            <wp:wrapNone/>
            <wp:docPr id="263253" name="TextBox 26325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62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portant.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Due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inherent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limitations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LLMs,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world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7506919</wp:posOffset>
            </wp:positionV>
            <wp:extent cx="6405955" cy="252476"/>
            <wp:effectExtent l="0" t="0" r="0" b="0"/>
            <wp:wrapNone/>
            <wp:docPr id="507034" name="TextBox 50703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955" cy="252476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†These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two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researchers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co-first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authors.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knowledge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knowledge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space,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external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support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via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bases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∗Zheng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corresponding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author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tool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necessary.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critical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connect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7784419</wp:posOffset>
            </wp:positionV>
            <wp:extent cx="1948258" cy="152400"/>
            <wp:effectExtent l="0" t="0" r="0" b="0"/>
            <wp:wrapNone/>
            <wp:docPr id="385039" name="TextBox 38503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825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LLMs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external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modules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[9,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41].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7883725</wp:posOffset>
            </wp:positionV>
            <wp:extent cx="2945066" cy="152400"/>
            <wp:effectExtent l="0" t="0" r="0" b="0"/>
            <wp:wrapNone/>
            <wp:docPr id="636139" name="TextBox 63613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4506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Permission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make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digital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hard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copies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part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work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personal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4164558</wp:posOffset>
            </wp:positionH>
            <wp:positionV relativeFrom="page">
              <wp:posOffset>7924457</wp:posOffset>
            </wp:positionV>
            <wp:extent cx="2924592" cy="152400"/>
            <wp:effectExtent l="0" t="0" r="0" b="0"/>
            <wp:wrapNone/>
            <wp:docPr id="244901" name="TextBox 24490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24592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variety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application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scenarios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calls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single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unified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7986073</wp:posOffset>
            </wp:positionV>
            <wp:extent cx="6418431" cy="492767"/>
            <wp:effectExtent l="0" t="0" r="0" b="0"/>
            <wp:wrapNone/>
            <wp:docPr id="603335" name="TextBox 60333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8431" cy="492767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classroom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use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granted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without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fee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provided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copies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distributed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profit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commercial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advantage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copies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bear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notice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full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citation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handle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kinds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usages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retrieval,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first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page.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Copyrights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components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work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owned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others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ranking,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classification)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application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scenarios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(e.g.,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question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author(s)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must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honored.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Abstracting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credit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permitted.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copy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otherwise,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republish,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post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servers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redistribute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lists,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requires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prior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specific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permission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answering,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conversation).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However,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learning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8479889</wp:posOffset>
            </wp:positionV>
            <wp:extent cx="6405949" cy="152400"/>
            <wp:effectExtent l="0" t="0" r="0" b="0"/>
            <wp:wrapNone/>
            <wp:docPr id="238531" name="TextBox 23853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94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and/or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fee.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Request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permissions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permissions@acm.org.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general-purpose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challenging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than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677125</wp:posOffset>
            </wp:positionH>
            <wp:positionV relativeFrom="page">
              <wp:posOffset>8603245</wp:posOffset>
            </wp:positionV>
            <wp:extent cx="5779800" cy="199718"/>
            <wp:effectExtent l="0" t="0" r="0" b="0"/>
            <wp:wrapNone/>
            <wp:docPr id="155248" name="TextBox 15524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9800" cy="199718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SIGIR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’24,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July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14–18,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2024,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Washington,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DC,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USA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task-specific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ones.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following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factors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critical: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©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Copyright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held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owner/author(s).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Publication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rights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licensed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ACM.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4164558</wp:posOffset>
            </wp:positionH>
            <wp:positionV relativeFrom="page">
              <wp:posOffset>8750416</wp:posOffset>
            </wp:positionV>
            <wp:extent cx="2924661" cy="152400"/>
            <wp:effectExtent l="0" t="0" r="0" b="0"/>
            <wp:wrapNone/>
            <wp:docPr id="672342" name="TextBox 67234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2466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development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general-purpose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680135</wp:posOffset>
            </wp:positionH>
            <wp:positionV relativeFrom="page">
              <wp:posOffset>8815615</wp:posOffset>
            </wp:positionV>
            <wp:extent cx="1294676" cy="152400"/>
            <wp:effectExtent l="0" t="0" r="0" b="0"/>
            <wp:wrapNone/>
            <wp:docPr id="803268" name="TextBox 80326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9467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ACM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ISBN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979-8-4007-0431-4/24/07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8898699</wp:posOffset>
            </wp:positionV>
            <wp:extent cx="6405935" cy="152400"/>
            <wp:effectExtent l="0" t="0" r="0" b="0"/>
            <wp:wrapNone/>
            <wp:docPr id="653676" name="TextBox 65367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93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https://doi.org/10.1145/3626772.3657878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puts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forward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higher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demands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terms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789480</wp:posOffset>
            </wp:positionV>
            <wp:extent cx="6405926" cy="152400"/>
            <wp:effectExtent l="0" t="0" r="0" b="0"/>
            <wp:wrapNone/>
            <wp:docPr id="615799" name="TextBox 61579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92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SIGIR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’24,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July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14–18,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Washington,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USA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Shitao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1095618</wp:posOffset>
            </wp:positionV>
            <wp:extent cx="6425217" cy="1235623"/>
            <wp:effectExtent l="0" t="0" r="0" b="0"/>
            <wp:wrapNone/>
            <wp:docPr id="741167" name="TextBox 74116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5217" cy="1235623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scale,diversity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andquality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achieve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high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discriminative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power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Massive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Pairs).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create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massive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hundreds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millions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dataset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dataset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100M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pairs.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majority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instances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[22,40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,53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orders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magnitude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greater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curated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massive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corpora,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Baike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(Wikipedia-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typical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task-specific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MARCO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[38]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NLI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[10,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style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webs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Zhihu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major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major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social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media),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55].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Besides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scale,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needs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collected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News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Websites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Chinese.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extract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semantically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related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range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improve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across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pairs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leveraging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rich-structured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information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[22,53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Finally,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augmentation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diversity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title-to-document,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subtitle-to-passage,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question-to-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probably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introduce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noise.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Thus,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collected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must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properly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answer,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question-to-similar-question,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etc.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extracted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cleaned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before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utilized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[53].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further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cleaned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massive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weakly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supervised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679030</wp:posOffset>
            </wp:positionH>
            <wp:positionV relativeFrom="page">
              <wp:posOffset>2348219</wp:posOffset>
            </wp:positionV>
            <wp:extent cx="6429349" cy="1653344"/>
            <wp:effectExtent l="0" t="0" r="0" b="0"/>
            <wp:wrapNone/>
            <wp:docPr id="410790" name="TextBox 41079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9349" cy="1653344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general-purpose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integrate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diverse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labeled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depends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two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critical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elements: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well-suited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backbone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encoder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presents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high-quality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supervision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signals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refinement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appropriate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recipe.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resort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Besides,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considering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public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pre-trained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[15]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[45],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available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dataset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English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either,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substantially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improved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pre-training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curate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massive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English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same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method,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large-scale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unlabeled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[22,53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Further,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instead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relying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consists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200M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single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algorithm,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takes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compound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recipe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(BAAI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provide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family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well-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purpose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Particularly,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needs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embedding-oriented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three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pre-training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prepare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encoder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[16],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contrastive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learning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optional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sizes: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small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(24M),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(102M),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(326M),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sophisticated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negative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sampling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improve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embedding’s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present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users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flexibility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efficiency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discriminability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[43],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instruction-based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fine-tuning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[7,50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effectiveness.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big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leap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forward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generality: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integrate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representation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capabilities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BGEoutperforms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previously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680389</wp:posOffset>
            </wp:positionH>
            <wp:positionV relativeFrom="page">
              <wp:posOffset>4018358</wp:posOffset>
            </wp:positionV>
            <wp:extent cx="6428070" cy="3184050"/>
            <wp:effectExtent l="0" t="0" r="0" b="0"/>
            <wp:wrapNone/>
            <wp:docPr id="814850" name="TextBox 81485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8070" cy="318405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Benchmark.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pre-requisite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condition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estab-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aspects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C-MTEBby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margins.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Besides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directly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lishment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proper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benchmarks,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needed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capabilities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applicable,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fine-tuned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additional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comprehensively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evaluated.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[51]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pro-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better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downstream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performances.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releasing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powerful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vides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collection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evaluate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embedding’s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perfor-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substantially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contributes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critical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applications,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mances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e.g.,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question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answering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search,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question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answering,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retrieval-augmented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generation.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fact-checking.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Later,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[35]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proposes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holistic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Recipe.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Accompanying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resources,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integrate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extends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BEIR.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integrates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56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datasets,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optimize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methods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build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general-purpose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important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capabilities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retrieval,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ranking,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beddings,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including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pre-training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embedding-oriented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clustering,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etc.,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jointly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evaluated.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encoder,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general-purpose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contrastive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learning,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task-specific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Altogether,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development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general-purpose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fine-tuning.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release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recipe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help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commu-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needs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mixture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driving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forces,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reproduce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state-of-the-art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methods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continuous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encoder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methods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benchmarking.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progress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them.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recent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years,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continual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progresses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achieved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field,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project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enjoys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widespread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popularity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technique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commu-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Contriever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[22],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[53],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GTR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[40],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OpenAI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nities,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HuggingFace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Github.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Remarkably,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according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[37].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Nevertheless,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dedicated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up-to-date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statics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(2024-04),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series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received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English-centric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scenarios.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contrast,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shortage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than20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million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downloadsfrom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HuggingFace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release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competitive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worse,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2023-08,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making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popular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development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severely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world.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have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integrated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major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RAG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many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aspects: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neither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well-prepared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text-embedding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frameworks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world,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Langchain3,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LLa-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suitable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benchmarks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evaluate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generality.1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maIndex4,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Huggingface5.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code-base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receives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nearly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address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above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challenges,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present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package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5,000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starson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GitHub.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far,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over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submissions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calledC-Pack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contributes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development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C-MTEB,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widely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recognized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themost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popular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following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perspectives.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authoritative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benchmarkfor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It’s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worth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7219457</wp:posOffset>
            </wp:positionV>
            <wp:extent cx="6423458" cy="1383507"/>
            <wp:effectExtent l="0" t="0" r="0" b="0"/>
            <wp:wrapNone/>
            <wp:docPr id="178127" name="TextBox 17812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3458" cy="1383507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•C-MTEB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Massive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Benchmark).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noting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project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still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fast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growing,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new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benchmark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established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extension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MTEB.2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continually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created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released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public.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summary,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C-Pack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MTEBcollects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35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public-available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datasets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belonging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types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provides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go-to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option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development,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evaluation,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unified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testing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protocols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applicationof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general-purpose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evaluated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fair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ground.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develop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establishes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solid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foundation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advancement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field.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pipeline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significantly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makes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remaining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paper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organized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follows.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process.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Thanks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diversity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C-MTEB,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discuss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related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works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about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major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capabilities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reliably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measured,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present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detailed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introduction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about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C-Pack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making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suitable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benchmark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comprehensive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empirical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analysis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value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C-Pack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Finally,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conclude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work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??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681634</wp:posOffset>
            </wp:positionH>
            <wp:positionV relativeFrom="page">
              <wp:posOffset>8686310</wp:posOffset>
            </wp:positionV>
            <wp:extent cx="5947433" cy="319091"/>
            <wp:effectExtent l="0" t="0" r="0" b="0"/>
            <wp:wrapNone/>
            <wp:docPr id="914957" name="TextBox 91495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47433" cy="319091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1This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situation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been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substantially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improved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since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work.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New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methods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3https://python.langchain.com/docs/integrations/text_embedding/bge_huggingface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continually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developed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top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benchmark,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data,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C-Pack.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4https://docs.llamaindex.ai/en/stable/examples/embeddings/huggingface.html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2https://huggingface.co/spaces/mteb/leaderboard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5https://huggingface.co/docs/text-embeddings-inference/index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789480</wp:posOffset>
            </wp:positionV>
            <wp:extent cx="6405894" cy="152400"/>
            <wp:effectExtent l="0" t="0" r="0" b="0"/>
            <wp:wrapNone/>
            <wp:docPr id="984172" name="TextBox 98417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89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C-Pack: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Packed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SIGIR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’24,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July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14–18,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Washington,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USA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2363677</wp:posOffset>
            </wp:positionH>
            <wp:positionV relativeFrom="page">
              <wp:posOffset>1154569</wp:posOffset>
            </wp:positionV>
            <wp:extent cx="4587603" cy="168465"/>
            <wp:effectExtent l="0" t="0" r="0" b="0"/>
            <wp:wrapNone/>
            <wp:docPr id="621915" name="TextBox 62191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87603" cy="168465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C-MTEB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(6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tasks,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35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datasets)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(16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sources,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100M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pairs)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1354260</wp:posOffset>
            </wp:positionH>
            <wp:positionV relativeFrom="page">
              <wp:posOffset>1406505</wp:posOffset>
            </wp:positionV>
            <wp:extent cx="5157567" cy="152400"/>
            <wp:effectExtent l="0" t="0" r="0" b="0"/>
            <wp:wrapNone/>
            <wp:docPr id="983841" name="TextBox 98384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56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Classisication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(9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datasets)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Clustering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(4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datasets)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Wudao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Corpora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1087203</wp:posOffset>
            </wp:positionH>
            <wp:positionV relativeFrom="page">
              <wp:posOffset>1594052</wp:posOffset>
            </wp:positionV>
            <wp:extent cx="3869449" cy="152400"/>
            <wp:effectExtent l="0" t="0" r="0" b="0"/>
            <wp:wrapNone/>
            <wp:docPr id="878588" name="TextBox 87858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6944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AmazonReviews-ZH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IFlyTek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CLSClusteringP2P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CLSClusteringS2S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5936740</wp:posOffset>
            </wp:positionH>
            <wp:positionV relativeFrom="page">
              <wp:posOffset>1700640</wp:posOffset>
            </wp:positionV>
            <wp:extent cx="630187" cy="152400"/>
            <wp:effectExtent l="0" t="0" r="0" b="0"/>
            <wp:wrapNone/>
            <wp:docPr id="539823" name="TextBox 53982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018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Science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Literature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1118075</wp:posOffset>
            </wp:positionH>
            <wp:positionV relativeFrom="page">
              <wp:posOffset>1824186</wp:posOffset>
            </wp:positionV>
            <wp:extent cx="3919346" cy="152400"/>
            <wp:effectExtent l="0" t="0" r="0" b="0"/>
            <wp:wrapNone/>
            <wp:docPr id="343434" name="TextBox 34343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1934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MassiveIntent-ZH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JDReview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ThuNewsClusteringP2P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ThuNewsClusteringS2S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5800477</wp:posOffset>
            </wp:positionH>
            <wp:positionV relativeFrom="page">
              <wp:posOffset>1957421</wp:posOffset>
            </wp:positionV>
            <wp:extent cx="902249" cy="152400"/>
            <wp:effectExtent l="0" t="0" r="0" b="0"/>
            <wp:wrapNone/>
            <wp:docPr id="634771" name="TextBox 63477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224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Community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QA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(e.g.,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Zhihu)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1065544</wp:posOffset>
            </wp:positionH>
            <wp:positionV relativeFrom="page">
              <wp:posOffset>2090656</wp:posOffset>
            </wp:positionV>
            <wp:extent cx="1450686" cy="152400"/>
            <wp:effectExtent l="0" t="0" r="0" b="0"/>
            <wp:wrapNone/>
            <wp:docPr id="34078" name="TextBox 3407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5068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MassiveScenario-ZH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TNews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3674841</wp:posOffset>
            </wp:positionH>
            <wp:positionV relativeFrom="page">
              <wp:posOffset>2167157</wp:posOffset>
            </wp:positionV>
            <wp:extent cx="952013" cy="152400"/>
            <wp:effectExtent l="0" t="0" r="0" b="0"/>
            <wp:wrapNone/>
            <wp:docPr id="290845" name="TextBox 29084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201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Reranking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(4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datasets)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5971918</wp:posOffset>
            </wp:positionH>
            <wp:positionV relativeFrom="page">
              <wp:posOffset>2228736</wp:posOffset>
            </wp:positionV>
            <wp:extent cx="556878" cy="152400"/>
            <wp:effectExtent l="0" t="0" r="0" b="0"/>
            <wp:wrapNone/>
            <wp:docPr id="937398" name="TextBox 93739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687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Wiki-Atomic-Edit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1055798</wp:posOffset>
            </wp:positionH>
            <wp:positionV relativeFrom="page">
              <wp:posOffset>2318368</wp:posOffset>
            </wp:positionV>
            <wp:extent cx="3899406" cy="152400"/>
            <wp:effectExtent l="0" t="0" r="0" b="0"/>
            <wp:wrapNone/>
            <wp:docPr id="405451" name="TextBox 40545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940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MultilingualSentiment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Waimai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CMedQAv1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MMarcoReranking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5927312</wp:posOffset>
            </wp:positionH>
            <wp:positionV relativeFrom="page">
              <wp:posOffset>2497630</wp:posOffset>
            </wp:positionV>
            <wp:extent cx="641756" cy="152400"/>
            <wp:effectExtent l="0" t="0" r="0" b="0"/>
            <wp:wrapNone/>
            <wp:docPr id="623844" name="TextBox 62384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75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AmazonReviews-Zh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1154802</wp:posOffset>
            </wp:positionH>
            <wp:positionV relativeFrom="page">
              <wp:posOffset>2548501</wp:posOffset>
            </wp:positionV>
            <wp:extent cx="3713813" cy="152400"/>
            <wp:effectExtent l="0" t="0" r="0" b="0"/>
            <wp:wrapNone/>
            <wp:docPr id="422913" name="TextBox 42291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1381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OnlineShopping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CMedQAv2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T2Reranking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5967650</wp:posOffset>
            </wp:positionH>
            <wp:positionV relativeFrom="page">
              <wp:posOffset>2777616</wp:posOffset>
            </wp:positionV>
            <wp:extent cx="588657" cy="152400"/>
            <wp:effectExtent l="0" t="0" r="0" b="0"/>
            <wp:wrapNone/>
            <wp:docPr id="883055" name="TextBox 88305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865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11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others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1453796</wp:posOffset>
            </wp:positionH>
            <wp:positionV relativeFrom="page">
              <wp:posOffset>2947189</wp:posOffset>
            </wp:positionV>
            <wp:extent cx="2642855" cy="152400"/>
            <wp:effectExtent l="0" t="0" r="0" b="0"/>
            <wp:wrapNone/>
            <wp:docPr id="996338" name="TextBox 99633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4285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(8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datasets)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(8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datasets)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4662976</wp:posOffset>
            </wp:positionH>
            <wp:positionV relativeFrom="page">
              <wp:posOffset>3034397</wp:posOffset>
            </wp:positionV>
            <wp:extent cx="352458" cy="152400"/>
            <wp:effectExtent l="0" t="0" r="0" b="0"/>
            <wp:wrapNone/>
            <wp:docPr id="586465" name="TextBox 58646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245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Pair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CLF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1128188</wp:posOffset>
            </wp:positionH>
            <wp:positionV relativeFrom="page">
              <wp:posOffset>3145830</wp:posOffset>
            </wp:positionV>
            <wp:extent cx="5415375" cy="605918"/>
            <wp:effectExtent l="0" t="0" r="0" b="0"/>
            <wp:wrapNone/>
            <wp:docPr id="4658" name="TextBox 465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5375" cy="605918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CmedqaRetrieval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MedicalRetrieval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AFQMC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PAWSX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(2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datasets)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(3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models)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CovidRetrieval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MMarcoRetrieval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ATEC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QBQTC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Cmnli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(large)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DuRetrieval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T2Retrieval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BQ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STS22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(base)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4755593</wp:posOffset>
            </wp:positionH>
            <wp:positionV relativeFrom="page">
              <wp:posOffset>3691902</wp:posOffset>
            </wp:positionV>
            <wp:extent cx="169750" cy="152400"/>
            <wp:effectExtent l="0" t="0" r="0" b="0"/>
            <wp:wrapNone/>
            <wp:docPr id="363201" name="TextBox 36320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975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Ocnli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1171303</wp:posOffset>
            </wp:positionH>
            <wp:positionV relativeFrom="page">
              <wp:posOffset>3842094</wp:posOffset>
            </wp:positionV>
            <wp:extent cx="2954179" cy="152400"/>
            <wp:effectExtent l="0" t="0" r="0" b="0"/>
            <wp:wrapNone/>
            <wp:docPr id="568102" name="TextBox 56810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417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EcomRetrieval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VideoRetrieval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LCQMC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STSB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6061336</wp:posOffset>
            </wp:positionH>
            <wp:positionV relativeFrom="page">
              <wp:posOffset>3897811</wp:posOffset>
            </wp:positionV>
            <wp:extent cx="381474" cy="152400"/>
            <wp:effectExtent l="0" t="0" r="0" b="0"/>
            <wp:wrapNone/>
            <wp:docPr id="99322" name="TextBox 9932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47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(small)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920175</wp:posOffset>
            </wp:positionH>
            <wp:positionV relativeFrom="page">
              <wp:posOffset>4396838</wp:posOffset>
            </wp:positionV>
            <wp:extent cx="4470924" cy="152400"/>
            <wp:effectExtent l="0" t="0" r="0" b="0"/>
            <wp:wrapNone/>
            <wp:docPr id="801917" name="TextBox 80191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7092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Pre-Training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Massive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Weakly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Supervised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Learning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Supervised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Fine-tuning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1926979</wp:posOffset>
            </wp:positionH>
            <wp:positionV relativeFrom="page">
              <wp:posOffset>4643928</wp:posOffset>
            </wp:positionV>
            <wp:extent cx="4671694" cy="152400"/>
            <wp:effectExtent l="0" t="0" r="0" b="0"/>
            <wp:wrapNone/>
            <wp:docPr id="235729" name="TextBox 23572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7169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Pre-Trained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Intermediate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Final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Model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944313</wp:posOffset>
            </wp:positionH>
            <wp:positionV relativeFrom="page">
              <wp:posOffset>4869217</wp:posOffset>
            </wp:positionV>
            <wp:extent cx="4803258" cy="152400"/>
            <wp:effectExtent l="0" t="0" r="0" b="0"/>
            <wp:wrapNone/>
            <wp:docPr id="206089" name="TextBox 20608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0325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Web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Corpora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(unlabeled)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2"/>
                            <w:szCs w:val="12"/>
                          </w:rPr>
                          <w:t xml:space="preserve">(labeled)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5263813</wp:posOffset>
            </wp:positionV>
            <wp:extent cx="5831563" cy="252187"/>
            <wp:effectExtent l="0" t="0" r="0" b="0"/>
            <wp:wrapNone/>
            <wp:docPr id="671420" name="TextBox 67142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31563" cy="252187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Figure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2: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Overview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C-Pack.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C-MTEB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benchmark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embeddings.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large-scale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dataset.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state-of-the-art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recipe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shown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bottom.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679030</wp:posOffset>
            </wp:positionH>
            <wp:positionV relativeFrom="page">
              <wp:posOffset>5678291</wp:posOffset>
            </wp:positionV>
            <wp:extent cx="6429367" cy="1698831"/>
            <wp:effectExtent l="0" t="0" r="0" b="0"/>
            <wp:wrapNone/>
            <wp:docPr id="119086" name="TextBox 11908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9367" cy="1698831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RELATED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WORK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observation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conclusion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importance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importance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widely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recognized,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scaling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LLMs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[6,11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,12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,17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,21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,27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,34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,44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,49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Although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large-scale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typical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applications,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search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affordable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many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industrial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organizations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compa-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question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answering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[25,57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due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fundamental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role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nies,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remains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huge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burden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community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users.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public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augmenting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[9,19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,23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,26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,48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Compared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release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saves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cost,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benefiting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both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direct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applications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conventional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task-specific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methods,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further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improvements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specific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scenarios.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needs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extensively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applicable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scenarios.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•Thirdly,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recipe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must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optimized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through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recent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years,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continual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effort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field,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[30,52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negative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sampling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[22,52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multi-task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fine-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series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well-known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works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proposed,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Contriever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[22],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GTR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tuning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[7,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13,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33,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36,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47,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50,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54].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C-Pack,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operations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[40],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sentence-T5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[39],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Sentence-Transformer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[46],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[52],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OpenAI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integrated,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optimized,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pipelined,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significantly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facilitates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[37],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etc.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Although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remains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open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problem,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people’s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reproduction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continual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fine-tuning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recent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studies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highlight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following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important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factors.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Aside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above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factors,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critical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establish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7367503</wp:posOffset>
            </wp:positionV>
            <wp:extent cx="6423520" cy="1123053"/>
            <wp:effectExtent l="0" t="0" r="0" b="0"/>
            <wp:wrapNone/>
            <wp:docPr id="516241" name="TextBox 51624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3520" cy="1123053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•Firstly,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desired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large-scale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diver-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proper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benchmarks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evaluate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sified,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learn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recognize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Unlike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previous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task-specific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evaluations,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MSMARCO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[38],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kinds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relationships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[22,37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,40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,53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usually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SentEval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[14],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needed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substantially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augment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benchmarks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calls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comprehensive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elaborate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curation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embedding’s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performance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variety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corpora,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online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encyclopedia,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QA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platforms,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news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web-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representative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work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[24,51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sites,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social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media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communities.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Despite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similar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efforts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across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previous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works,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few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curated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public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extended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[35],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major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aspects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available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before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C-Pack.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comprehensively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evaluated.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However,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such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8481924</wp:posOffset>
            </wp:positionV>
            <wp:extent cx="6405960" cy="426158"/>
            <wp:effectExtent l="0" t="0" r="0" b="0"/>
            <wp:wrapNone/>
            <wp:docPr id="886912" name="TextBox 88691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960" cy="426158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•Secondly,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must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scaled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terms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works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done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community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before.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introducing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both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size,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scaled-up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encoders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C-MTEB,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limitation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substantially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conquered.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generalizable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across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application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scenarios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[32,39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,40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Such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789480</wp:posOffset>
            </wp:positionV>
            <wp:extent cx="6405926" cy="152400"/>
            <wp:effectExtent l="0" t="0" r="0" b="0"/>
            <wp:wrapNone/>
            <wp:docPr id="194729" name="TextBox 19472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92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SIGIR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’24,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July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14–18,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Washington,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USA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Shitao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1103025</wp:posOffset>
            </wp:positionV>
            <wp:extent cx="3063640" cy="671428"/>
            <wp:effectExtent l="0" t="0" r="0" b="0"/>
            <wp:wrapNone/>
            <wp:docPr id="948590" name="TextBox 94859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3640" cy="671428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Given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above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analysis,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concluded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highly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resource-dependent,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calls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range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elements,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benchmarks.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Thus,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creation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public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release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corresponding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C-Pack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crucially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important.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1933581</wp:posOffset>
            </wp:positionV>
            <wp:extent cx="731659" cy="152400"/>
            <wp:effectExtent l="0" t="0" r="0" b="0"/>
            <wp:wrapNone/>
            <wp:docPr id="912026" name="TextBox 91202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165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C-PACK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2125908</wp:posOffset>
            </wp:positionV>
            <wp:extent cx="6048359" cy="671440"/>
            <wp:effectExtent l="0" t="0" r="0" b="0"/>
            <wp:wrapNone/>
            <wp:docPr id="930820" name="TextBox 93082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48359" cy="67144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section,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first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introduce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C-Pack: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benchmark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C-MTEB,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C-MTP,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classBGE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discuss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recipe,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enables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state-of-the-art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Figure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3: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pipeline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C-MTEB.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offered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resources.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2942298</wp:posOffset>
            </wp:positionV>
            <wp:extent cx="6405933" cy="152712"/>
            <wp:effectExtent l="0" t="0" r="0" b="0"/>
            <wp:wrapNone/>
            <wp:docPr id="221370" name="TextBox 22137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933" cy="152712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3.1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Benchmark: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C-MTEB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Spearman’s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correlation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computed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given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label,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whose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3080605</wp:posOffset>
            </wp:positionV>
            <wp:extent cx="1526587" cy="152400"/>
            <wp:effectExtent l="0" t="0" r="0" b="0"/>
            <wp:wrapNone/>
            <wp:docPr id="156168" name="TextBox 15616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658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result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metric.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3148215</wp:posOffset>
            </wp:positionV>
            <wp:extent cx="2861943" cy="152400"/>
            <wp:effectExtent l="0" t="0" r="0" b="0"/>
            <wp:wrapNone/>
            <wp:docPr id="989032" name="TextBox 98903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6194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C-MTEBis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established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comprehensive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4164558</wp:posOffset>
            </wp:positionH>
            <wp:positionV relativeFrom="page">
              <wp:posOffset>3211527</wp:posOffset>
            </wp:positionV>
            <wp:extent cx="2771652" cy="152400"/>
            <wp:effectExtent l="0" t="0" r="0" b="0"/>
            <wp:wrapNone/>
            <wp:docPr id="295566" name="TextBox 29556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71652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•Classification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classification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re-uses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logistic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3289379</wp:posOffset>
            </wp:positionV>
            <wp:extent cx="3063606" cy="152400"/>
            <wp:effectExtent l="0" t="0" r="0" b="0"/>
            <wp:wrapNone/>
            <wp:docPr id="148958" name="TextBox 14895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360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(Figure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2).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few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years,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3359436</wp:posOffset>
            </wp:positionV>
            <wp:extent cx="2915417" cy="152400"/>
            <wp:effectExtent l="0" t="0" r="0" b="0"/>
            <wp:wrapNone/>
            <wp:docPr id="716272" name="TextBox 71627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1541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gression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classifier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[35],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precision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3428473</wp:posOffset>
            </wp:positionV>
            <wp:extent cx="3070377" cy="152400"/>
            <wp:effectExtent l="0" t="0" r="0" b="0"/>
            <wp:wrapNone/>
            <wp:docPr id="207528" name="TextBox 20752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037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community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forward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many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representa-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3498143</wp:posOffset>
            </wp:positionV>
            <wp:extent cx="1131104" cy="152400"/>
            <wp:effectExtent l="0" t="0" r="0" b="0"/>
            <wp:wrapNone/>
            <wp:docPr id="43776" name="TextBox 4377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110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metric.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3567738</wp:posOffset>
            </wp:positionV>
            <wp:extent cx="3051130" cy="152400"/>
            <wp:effectExtent l="0" t="0" r="0" b="0"/>
            <wp:wrapNone/>
            <wp:docPr id="305694" name="TextBox 30569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3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understanding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CMNLI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4164558</wp:posOffset>
            </wp:positionH>
            <wp:positionV relativeFrom="page">
              <wp:posOffset>3629065</wp:posOffset>
            </wp:positionV>
            <wp:extent cx="2943841" cy="152400"/>
            <wp:effectExtent l="0" t="0" r="0" b="0"/>
            <wp:wrapNone/>
            <wp:docPr id="297790" name="TextBox 29779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4384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•Pair-classification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deals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input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sen-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3706061</wp:posOffset>
            </wp:positionV>
            <wp:extent cx="3051123" cy="152400"/>
            <wp:effectExtent l="0" t="0" r="0" b="0"/>
            <wp:wrapNone/>
            <wp:docPr id="312805" name="TextBox 31280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2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[62],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DuReader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[20],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T2Ranking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[60].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However,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3775652</wp:posOffset>
            </wp:positionV>
            <wp:extent cx="3051163" cy="152400"/>
            <wp:effectExtent l="0" t="0" r="0" b="0"/>
            <wp:wrapNone/>
            <wp:docPr id="770218" name="TextBox 77021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6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tences,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whose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relationship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presented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binarized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label.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3844689</wp:posOffset>
            </wp:positionV>
            <wp:extent cx="3070328" cy="152400"/>
            <wp:effectExtent l="0" t="0" r="0" b="0"/>
            <wp:wrapNone/>
            <wp:docPr id="354334" name="TextBox 35433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032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independently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curated,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lacking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fair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shared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ground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com-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3915596</wp:posOffset>
            </wp:positionV>
            <wp:extent cx="3070342" cy="152400"/>
            <wp:effectExtent l="0" t="0" r="0" b="0"/>
            <wp:wrapNone/>
            <wp:docPr id="843767" name="TextBox 84376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0342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relationship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predicted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similarity,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aver-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3983868</wp:posOffset>
            </wp:positionV>
            <wp:extent cx="3068701" cy="152400"/>
            <wp:effectExtent l="0" t="0" r="0" b="0"/>
            <wp:wrapNone/>
            <wp:docPr id="259729" name="TextBox 25972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870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prehensively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capability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4054861</wp:posOffset>
            </wp:positionV>
            <wp:extent cx="1877886" cy="152400"/>
            <wp:effectExtent l="0" t="0" r="0" b="0"/>
            <wp:wrapNone/>
            <wp:docPr id="835311" name="TextBox 83531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7788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precision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metric.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679818</wp:posOffset>
            </wp:positionH>
            <wp:positionV relativeFrom="page">
              <wp:posOffset>4123727</wp:posOffset>
            </wp:positionV>
            <wp:extent cx="3073789" cy="152400"/>
            <wp:effectExtent l="0" t="0" r="0" b="0"/>
            <wp:wrapNone/>
            <wp:docPr id="343312" name="TextBox 34331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378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Therefore,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createC-MTEB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following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important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ef-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4164558</wp:posOffset>
            </wp:positionH>
            <wp:positionV relativeFrom="page">
              <wp:posOffset>4185782</wp:posOffset>
            </wp:positionV>
            <wp:extent cx="2924615" cy="152400"/>
            <wp:effectExtent l="0" t="0" r="0" b="0"/>
            <wp:wrapNone/>
            <wp:docPr id="259591" name="TextBox 25959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2461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Clustering.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clustering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group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sentences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into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4262864</wp:posOffset>
            </wp:positionV>
            <wp:extent cx="3051154" cy="152400"/>
            <wp:effectExtent l="0" t="0" r="0" b="0"/>
            <wp:wrapNone/>
            <wp:docPr id="544895" name="TextBox 54489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5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made: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comprehensive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collection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4332666</wp:posOffset>
            </wp:positionV>
            <wp:extent cx="3063656" cy="152400"/>
            <wp:effectExtent l="0" t="0" r="0" b="0"/>
            <wp:wrapNone/>
            <wp:docPr id="815455" name="TextBox 81545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365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meaningful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clusters.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Following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original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setting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[35],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4401703</wp:posOffset>
            </wp:positionV>
            <wp:extent cx="3051104" cy="152400"/>
            <wp:effectExtent l="0" t="0" r="0" b="0"/>
            <wp:wrapNone/>
            <wp:docPr id="245907" name="TextBox 24590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0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either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directly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utilized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repurposed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4471548</wp:posOffset>
            </wp:positionV>
            <wp:extent cx="3051164" cy="152400"/>
            <wp:effectExtent l="0" t="0" r="0" b="0"/>
            <wp:wrapNone/>
            <wp:docPr id="20330" name="TextBox 2033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6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uses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mini-batch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k-means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method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evaluation,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4542295</wp:posOffset>
            </wp:positionV>
            <wp:extent cx="3051141" cy="152400"/>
            <wp:effectExtent l="0" t="0" r="0" b="0"/>
            <wp:wrapNone/>
            <wp:docPr id="767509" name="TextBox 76750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4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2)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categorization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4610715</wp:posOffset>
            </wp:positionV>
            <wp:extent cx="3051164" cy="152400"/>
            <wp:effectExtent l="0" t="0" r="0" b="0"/>
            <wp:wrapNone/>
            <wp:docPr id="763036" name="TextBox 76303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6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batch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size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equal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equal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32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number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labels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within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4679752</wp:posOffset>
            </wp:positionV>
            <wp:extent cx="3054066" cy="152400"/>
            <wp:effectExtent l="0" t="0" r="0" b="0"/>
            <wp:wrapNone/>
            <wp:docPr id="926153" name="TextBox 92615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406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capability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attributes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e.g.,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retrieval,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similarity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4750744</wp:posOffset>
            </wp:positionV>
            <wp:extent cx="2976763" cy="152400"/>
            <wp:effectExtent l="0" t="0" r="0" b="0"/>
            <wp:wrapNone/>
            <wp:docPr id="82159" name="TextBox 8215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7676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mini-batch.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V-measure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metric.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4820641</wp:posOffset>
            </wp:positionV>
            <wp:extent cx="3051140" cy="152400"/>
            <wp:effectExtent l="0" t="0" r="0" b="0"/>
            <wp:wrapNone/>
            <wp:docPr id="793254" name="TextBox 79325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4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analysis,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classification,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etc.,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standardization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evaluation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4164558</wp:posOffset>
            </wp:positionH>
            <wp:positionV relativeFrom="page">
              <wp:posOffset>4890223</wp:posOffset>
            </wp:positionV>
            <wp:extent cx="2927539" cy="152400"/>
            <wp:effectExtent l="0" t="0" r="0" b="0"/>
            <wp:wrapNone/>
            <wp:docPr id="425426" name="TextBox 42542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2753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Finally,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embedding’s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capability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each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measured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by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4958961</wp:posOffset>
            </wp:positionV>
            <wp:extent cx="2531973" cy="152400"/>
            <wp:effectExtent l="0" t="0" r="0" b="0"/>
            <wp:wrapNone/>
            <wp:docPr id="123782" name="TextBox 12378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197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protocols,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establishment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pipelines.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5028422</wp:posOffset>
            </wp:positionV>
            <wp:extent cx="3070435" cy="152400"/>
            <wp:effectExtent l="0" t="0" r="0" b="0"/>
            <wp:wrapNone/>
            <wp:docPr id="308904" name="TextBox 30890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043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performance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datasets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809764</wp:posOffset>
            </wp:positionH>
            <wp:positionV relativeFrom="page">
              <wp:posOffset>5097290</wp:posOffset>
            </wp:positionV>
            <wp:extent cx="2791624" cy="152400"/>
            <wp:effectExtent l="0" t="0" r="0" b="0"/>
            <wp:wrapNone/>
            <wp:docPr id="551387" name="TextBox 55138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9162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particular,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collect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total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35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public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datasets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related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5168069</wp:posOffset>
            </wp:positionV>
            <wp:extent cx="3051155" cy="152400"/>
            <wp:effectExtent l="0" t="0" r="0" b="0"/>
            <wp:wrapNone/>
            <wp:docPr id="527687" name="TextBox 52768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5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ding’s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overall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measured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performance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5236469</wp:posOffset>
            </wp:positionV>
            <wp:extent cx="3068702" cy="152400"/>
            <wp:effectExtent l="0" t="0" r="0" b="0"/>
            <wp:wrapNone/>
            <wp:docPr id="494320" name="TextBox 49432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8702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(Briefed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Figure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1.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5308321</wp:posOffset>
            </wp:positionV>
            <wp:extent cx="3051095" cy="152400"/>
            <wp:effectExtent l="0" t="0" r="0" b="0"/>
            <wp:wrapNone/>
            <wp:docPr id="819160" name="TextBox 81916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09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inC-MTEB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standardized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compact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5375648</wp:posOffset>
            </wp:positionV>
            <wp:extent cx="3068668" cy="152400"/>
            <wp:effectExtent l="0" t="0" r="0" b="0"/>
            <wp:wrapNone/>
            <wp:docPr id="372487" name="TextBox 37248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866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Detailed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specifications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presented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Github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Repository6).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5447500</wp:posOffset>
            </wp:positionV>
            <wp:extent cx="3070336" cy="152400"/>
            <wp:effectExtent l="0" t="0" r="0" b="0"/>
            <wp:wrapNone/>
            <wp:docPr id="776645" name="TextBox 77664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033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pipeline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679818</wp:posOffset>
            </wp:positionH>
            <wp:positionV relativeFrom="page">
              <wp:posOffset>5514828</wp:posOffset>
            </wp:positionV>
            <wp:extent cx="3054531" cy="152400"/>
            <wp:effectExtent l="0" t="0" r="0" b="0"/>
            <wp:wrapNone/>
            <wp:docPr id="360944" name="TextBox 36094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453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collected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datasets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categorized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embedding’s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5585522</wp:posOffset>
            </wp:positionV>
            <wp:extent cx="3053329" cy="152400"/>
            <wp:effectExtent l="0" t="0" r="0" b="0"/>
            <wp:wrapNone/>
            <wp:docPr id="891005" name="TextBox 89100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332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fair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basis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(Figure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FlagDRESModel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wapper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5654007</wp:posOffset>
            </wp:positionV>
            <wp:extent cx="3051162" cy="152400"/>
            <wp:effectExtent l="0" t="0" r="0" b="0"/>
            <wp:wrapNone/>
            <wp:docPr id="529668" name="TextBox 52966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62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capability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evaluate.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groups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evaluation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5725815</wp:posOffset>
            </wp:positionV>
            <wp:extent cx="3051128" cy="152400"/>
            <wp:effectExtent l="0" t="0" r="0" b="0"/>
            <wp:wrapNone/>
            <wp:docPr id="829171" name="TextBox 82917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2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custmoized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implements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encoding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5794896</wp:posOffset>
            </wp:positionV>
            <wp:extent cx="3070336" cy="152400"/>
            <wp:effectExtent l="0" t="0" r="0" b="0"/>
            <wp:wrapNone/>
            <wp:docPr id="392299" name="TextBox 39229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033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tasks: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retrieval,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re-ranking,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similarity),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classi-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5863328</wp:posOffset>
            </wp:positionV>
            <wp:extent cx="3051164" cy="152400"/>
            <wp:effectExtent l="0" t="0" r="0" b="0"/>
            <wp:wrapNone/>
            <wp:docPr id="608536" name="TextBox 60853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6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method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query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document.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ChineseTaskList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list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5932365</wp:posOffset>
            </wp:positionV>
            <wp:extent cx="3051162" cy="152400"/>
            <wp:effectExtent l="0" t="0" r="0" b="0"/>
            <wp:wrapNone/>
            <wp:docPr id="370218" name="TextBox 37021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62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fication,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classification,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clustering,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cover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main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6002495</wp:posOffset>
            </wp:positionV>
            <wp:extent cx="3063709" cy="152400"/>
            <wp:effectExtent l="0" t="0" r="0" b="0"/>
            <wp:wrapNone/>
            <wp:docPr id="428596" name="TextBox 42859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370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C-MTEB.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result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written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output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folder,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6071532</wp:posOffset>
            </wp:positionV>
            <wp:extent cx="3051163" cy="152400"/>
            <wp:effectExtent l="0" t="0" r="0" b="0"/>
            <wp:wrapNone/>
            <wp:docPr id="226071" name="TextBox 22607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6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interesting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aspects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Note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there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4033811</wp:posOffset>
            </wp:positionH>
            <wp:positionV relativeFrom="page">
              <wp:posOffset>6142525</wp:posOffset>
            </wp:positionV>
            <wp:extent cx="2875262" cy="152400"/>
            <wp:effectExtent l="0" t="0" r="0" b="0"/>
            <wp:wrapNone/>
            <wp:docPr id="578969" name="TextBox 57896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75262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directly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submitted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C-MTEB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leaderboard7.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6210711</wp:posOffset>
            </wp:positionV>
            <wp:extent cx="3054073" cy="253803"/>
            <wp:effectExtent l="0" t="0" r="0" b="0"/>
            <wp:wrapNone/>
            <wp:docPr id="866634" name="TextBox 86663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4073" cy="253803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multiple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datasets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datasets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each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category.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same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category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collected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domains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complementary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6397251</wp:posOffset>
            </wp:positionV>
            <wp:extent cx="1707435" cy="152400"/>
            <wp:effectExtent l="0" t="0" r="0" b="0"/>
            <wp:wrapNone/>
            <wp:docPr id="631049" name="TextBox 63104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0743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3.2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Data: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C-MTP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6489155</wp:posOffset>
            </wp:positionV>
            <wp:extent cx="6418493" cy="532177"/>
            <wp:effectExtent l="0" t="0" r="0" b="0"/>
            <wp:wrapNone/>
            <wp:docPr id="908441" name="TextBox 90844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8493" cy="532177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each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other,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therefore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ensuring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corresponding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capability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fully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evaluated.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curate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largest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datasetC-MTP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nature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each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metric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constitute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foundation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briefly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introduced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follows.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e.g.,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question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answer,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7007115</wp:posOffset>
            </wp:positionV>
            <wp:extent cx="6423495" cy="710100"/>
            <wp:effectExtent l="0" t="0" r="0" b="0"/>
            <wp:wrapNone/>
            <wp:docPr id="493487" name="TextBox 49348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3495" cy="7101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presented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queries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two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two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paraphrase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sentences,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documents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same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topic.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corpus.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each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query,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Top-𝑘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similar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docu-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ensure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paired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corpus.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measured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need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both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large-scale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diversified.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Therefore,C-MTP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ranking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recall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metrics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cut-offs.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work,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collected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two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sources.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majority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setting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[51],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NDCG@10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metric.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curation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massive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unlabeled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data,a.k.a.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(unlabeled),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7704709</wp:posOffset>
            </wp:positionV>
            <wp:extent cx="6425153" cy="569224"/>
            <wp:effectExtent l="0" t="0" r="0" b="0"/>
            <wp:wrapNone/>
            <wp:docPr id="900883" name="TextBox 90088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5153" cy="569224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•Re-ranking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re-ranking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presented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queries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presents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millions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Meanwhile,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small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por-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candidate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documents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positive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plus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negative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docu-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comprehensive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integration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high-quality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labeled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ments).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each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query,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re-ranks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documents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data,a.k.a.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(labeled),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leads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about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million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similarity.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metric.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collection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process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briefly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introduced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follows.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8252309</wp:posOffset>
            </wp:positionV>
            <wp:extent cx="6418466" cy="439443"/>
            <wp:effectExtent l="0" t="0" r="0" b="0"/>
            <wp:wrapNone/>
            <wp:docPr id="305252" name="TextBox 30525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8466" cy="439443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STS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Similarity).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[1–5]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(unlabeled).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look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variety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corpora,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measure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correlation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two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sentences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extract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rich-semantic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paired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structures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similarity.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Following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original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setting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Sentence-BERT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[46],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plain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e.g.,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paraphrases,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title-body.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primary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source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8678405</wp:posOffset>
            </wp:positionV>
            <wp:extent cx="3051133" cy="152400"/>
            <wp:effectExtent l="0" t="0" r="0" b="0"/>
            <wp:wrapNone/>
            <wp:docPr id="644703" name="TextBox 64470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3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open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corpora.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representative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8897549</wp:posOffset>
            </wp:positionV>
            <wp:extent cx="5127795" cy="152400"/>
            <wp:effectExtent l="0" t="0" r="0" b="0"/>
            <wp:wrapNone/>
            <wp:docPr id="654509" name="TextBox 65450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2779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6https://github.com/FlagOpen/FlagEmbedding/tree/master/C_MTEB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7https://huggingface.co/spaces/mteb/leaderboard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789480</wp:posOffset>
            </wp:positionV>
            <wp:extent cx="6405894" cy="152400"/>
            <wp:effectExtent l="0" t="0" r="0" b="0"/>
            <wp:wrapNone/>
            <wp:docPr id="538963" name="TextBox 53896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89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C-Pack: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Packed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SIGIR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’24,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July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14–18,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Washington,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USA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1389265</wp:posOffset>
            </wp:positionH>
            <wp:positionV relativeFrom="page">
              <wp:posOffset>1074196</wp:posOffset>
            </wp:positionV>
            <wp:extent cx="5712422" cy="152400"/>
            <wp:effectExtent l="0" t="0" r="0" b="0"/>
            <wp:wrapNone/>
            <wp:docPr id="753513" name="TextBox 75351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12422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1: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Composition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(unlabeled),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curated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human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annotation,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1243055</wp:posOffset>
            </wp:positionV>
            <wp:extent cx="2076709" cy="152400"/>
            <wp:effectExtent l="0" t="0" r="0" b="0"/>
            <wp:wrapNone/>
            <wp:docPr id="630310" name="TextBox 63031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7670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thus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ensuring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high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credibility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relevance.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838987</wp:posOffset>
            </wp:positionH>
            <wp:positionV relativeFrom="page">
              <wp:posOffset>1370271</wp:posOffset>
            </wp:positionV>
            <wp:extent cx="6257344" cy="152400"/>
            <wp:effectExtent l="0" t="0" r="0" b="0"/>
            <wp:wrapNone/>
            <wp:docPr id="537134" name="TextBox 53713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5734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(unlabeled)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(labeled)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Given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quality,C-MTP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(unlabeled)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1410538</wp:posOffset>
            </wp:positionH>
            <wp:positionV relativeFrom="page">
              <wp:posOffset>1515458</wp:posOffset>
            </wp:positionV>
            <wp:extent cx="5696193" cy="259278"/>
            <wp:effectExtent l="0" t="0" r="0" b="0"/>
            <wp:wrapNone/>
            <wp:docPr id="284718" name="TextBox 28471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96193" cy="259278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Wudao,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Zhihu,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Baike,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T2-Ranking,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(labeled)are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applied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stages,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CSL,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XLSUM-Zh,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mMARCO-Zh,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jointly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result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strong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performance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838987</wp:posOffset>
            </wp:positionH>
            <wp:positionV relativeFrom="page">
              <wp:posOffset>1724232</wp:posOffset>
            </wp:positionV>
            <wp:extent cx="303358" cy="152400"/>
            <wp:effectExtent l="0" t="0" r="0" b="0"/>
            <wp:wrapNone/>
            <wp:docPr id="762972" name="TextBox 76297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335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source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1430756</wp:posOffset>
            </wp:positionH>
            <wp:positionV relativeFrom="page">
              <wp:posOffset>1793816</wp:posOffset>
            </wp:positionV>
            <wp:extent cx="5065686" cy="253432"/>
            <wp:effectExtent l="0" t="0" r="0" b="0"/>
            <wp:wrapNone/>
            <wp:docPr id="420966" name="TextBox 42096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65686" cy="253432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Amazon-Review-Zh,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DuReader,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NLI-Zh,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Detailed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analysis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recipe.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CMRC,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etc.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etc.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838987</wp:posOffset>
            </wp:positionH>
            <wp:positionV relativeFrom="page">
              <wp:posOffset>2077610</wp:posOffset>
            </wp:positionV>
            <wp:extent cx="4618578" cy="161928"/>
            <wp:effectExtent l="0" t="0" r="0" b="0"/>
            <wp:wrapNone/>
            <wp:docPr id="264883" name="TextBox 26488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18578" cy="161928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size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100𝑀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838𝐾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3.3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Class: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BGE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2293320</wp:posOffset>
            </wp:positionV>
            <wp:extent cx="3051165" cy="152400"/>
            <wp:effectExtent l="0" t="0" r="0" b="0"/>
            <wp:wrapNone/>
            <wp:docPr id="948663" name="TextBox 94866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6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full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package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still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challenging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2748318</wp:posOffset>
            </wp:positionH>
            <wp:positionV relativeFrom="page">
              <wp:posOffset>2375713</wp:posOffset>
            </wp:positionV>
            <wp:extent cx="313503" cy="152400"/>
            <wp:effectExtent l="0" t="0" r="0" b="0"/>
            <wp:wrapNone/>
            <wp:docPr id="530949" name="TextBox 53094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350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Filtering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692682</wp:posOffset>
            </wp:positionH>
            <wp:positionV relativeFrom="page">
              <wp:posOffset>2424394</wp:posOffset>
            </wp:positionV>
            <wp:extent cx="6396509" cy="152400"/>
            <wp:effectExtent l="0" t="0" r="0" b="0"/>
            <wp:wrapNone/>
            <wp:docPr id="953378" name="TextBox 95337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9650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Extraction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(Title,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Body)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learn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due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expensive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3431276</wp:posOffset>
            </wp:positionH>
            <wp:positionV relativeFrom="page">
              <wp:posOffset>2487274</wp:posOffset>
            </wp:positionV>
            <wp:extent cx="246064" cy="152400"/>
            <wp:effectExtent l="0" t="0" r="0" b="0"/>
            <wp:wrapNone/>
            <wp:docPr id="661267" name="TextBox 66126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606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C-MTP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2571679</wp:posOffset>
            </wp:positionV>
            <wp:extent cx="3070330" cy="152400"/>
            <wp:effectExtent l="0" t="0" r="0" b="0"/>
            <wp:wrapNone/>
            <wp:docPr id="836782" name="TextBox 83678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033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process.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work,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provide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comprehensive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class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well-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1505294</wp:posOffset>
            </wp:positionH>
            <wp:positionV relativeFrom="page">
              <wp:posOffset>2655630</wp:posOffset>
            </wp:positionV>
            <wp:extent cx="710449" cy="152400"/>
            <wp:effectExtent l="0" t="0" r="0" b="0"/>
            <wp:wrapNone/>
            <wp:docPr id="634129" name="TextBox 63412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044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(Question,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Answer)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2712567</wp:posOffset>
            </wp:positionV>
            <wp:extent cx="3051141" cy="152400"/>
            <wp:effectExtent l="0" t="0" r="0" b="0"/>
            <wp:wrapNone/>
            <wp:docPr id="556756" name="TextBox 55675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4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community.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based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1505293</wp:posOffset>
            </wp:positionH>
            <wp:positionV relativeFrom="page">
              <wp:posOffset>2850546</wp:posOffset>
            </wp:positionV>
            <wp:extent cx="5583907" cy="152400"/>
            <wp:effectExtent l="0" t="0" r="0" b="0"/>
            <wp:wrapNone/>
            <wp:docPr id="513985" name="TextBox 51398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390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(Paraphrase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Answer)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BERT-like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architecture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[15],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through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three-stage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2989217</wp:posOffset>
            </wp:positionV>
            <wp:extent cx="3051163" cy="152400"/>
            <wp:effectExtent l="0" t="0" r="0" b="0"/>
            <wp:wrapNone/>
            <wp:docPr id="465232" name="TextBox 46523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6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discussed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section).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three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1505293</wp:posOffset>
            </wp:positionH>
            <wp:positionV relativeFrom="page">
              <wp:posOffset>3109987</wp:posOffset>
            </wp:positionV>
            <wp:extent cx="5603071" cy="152400"/>
            <wp:effectExtent l="0" t="0" r="0" b="0"/>
            <wp:wrapNone/>
            <wp:docPr id="672048" name="TextBox 67204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0307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(Topic,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Review)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available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scales: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326M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parameters),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102M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3269198</wp:posOffset>
            </wp:positionV>
            <wp:extent cx="3051107" cy="152400"/>
            <wp:effectExtent l="0" t="0" r="0" b="0"/>
            <wp:wrapNone/>
            <wp:docPr id="45349" name="TextBox 4534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0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rameters),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small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24M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parameters).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large-scale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1467269</wp:posOffset>
            </wp:positionH>
            <wp:positionV relativeFrom="page">
              <wp:posOffset>3406754</wp:posOffset>
            </wp:positionV>
            <wp:extent cx="5641089" cy="152400"/>
            <wp:effectExtent l="0" t="0" r="0" b="0"/>
            <wp:wrapNone/>
            <wp:docPr id="548812" name="TextBox 54881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4108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Figure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4: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Creation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C-MTP.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achieves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highest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representation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performances,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lead-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4034612</wp:posOffset>
            </wp:positionH>
            <wp:positionV relativeFrom="page">
              <wp:posOffset>3546345</wp:posOffset>
            </wp:positionV>
            <wp:extent cx="3072051" cy="253761"/>
            <wp:effectExtent l="0" t="0" r="0" b="0"/>
            <wp:wrapNone/>
            <wp:docPr id="409086" name="TextBox 40908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2051" cy="253761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current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public-available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considerable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margin.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small-scale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empirically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competitive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compared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677773</wp:posOffset>
            </wp:positionH>
            <wp:positionV relativeFrom="page">
              <wp:posOffset>3816066</wp:posOffset>
            </wp:positionV>
            <wp:extent cx="6430677" cy="2758622"/>
            <wp:effectExtent l="0" t="0" r="0" b="0"/>
            <wp:wrapNone/>
            <wp:docPr id="727127" name="TextBox 72712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30677" cy="2758622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Wudao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corpus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[63],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largest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well-formatted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public-available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options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;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articles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pre-training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each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besides,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way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faster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lighter,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making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suitable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handle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mas-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article,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extract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structures,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(title,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body),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(sub-title,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passage),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knowledge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bases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high-throughput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applications.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Thanks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pair.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addition,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collect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comprehensive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sizes,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people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Zhihu,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Baike,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news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websites,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complement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presented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flexibility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running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efficiency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forms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especially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(question,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answer),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(paraphrase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titles),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representation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own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needs.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(paraphrase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answers),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etc.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Aside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open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content,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introduced,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withinBGE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have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well-trained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explore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public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diverse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achieve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strong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variety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Mean-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CSL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(scientific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literature),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Amazon-Review-Zh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(topic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while,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establish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strong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foundation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further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fine-tuning.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reviews),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Wiki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Atomic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Edits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(paraphrases),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CMRC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(machine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fine-tuning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recipe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formulated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recipe,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reading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comprehension),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XLSUM-Zh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(summarization),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etc.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people’s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need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preparation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fine-tuning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curated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public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empirically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verified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fine-tuned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guaranteed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closely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related.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Therefore,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better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performance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application,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compared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major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concern.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work,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compounddata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original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fine-tuned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cleaningstrategy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refine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raw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Firstly,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whole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pre-trained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encoders,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BERT.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words,BGE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undergoes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filtering,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removes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non-textual,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duplicated,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presents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people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direct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works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malicous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content.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Secondly,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further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processed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foundation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people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develop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powerful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filtering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ensure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pairs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semantically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related.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work,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third-party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Text2Vec-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3.4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Recipe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Chinese8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score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strength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relation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each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pair.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4034612</wp:posOffset>
            </wp:positionH>
            <wp:positionV relativeFrom="page">
              <wp:posOffset>6544969</wp:posOffset>
            </wp:positionV>
            <wp:extent cx="3054550" cy="152400"/>
            <wp:effectExtent l="0" t="0" r="0" b="0"/>
            <wp:wrapNone/>
            <wp:docPr id="702617" name="TextBox 70261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455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recipe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BGEis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completely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released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public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6600570</wp:posOffset>
            </wp:positionV>
            <wp:extent cx="3051141" cy="152400"/>
            <wp:effectExtent l="0" t="0" r="0" b="0"/>
            <wp:wrapNone/>
            <wp:docPr id="24172" name="TextBox 2417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4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empirically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choose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threshold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0.43,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drop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samples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whose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6684811</wp:posOffset>
            </wp:positionV>
            <wp:extent cx="3051094" cy="152400"/>
            <wp:effectExtent l="0" t="0" r="0" b="0"/>
            <wp:wrapNone/>
            <wp:docPr id="248563" name="TextBox 24856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09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C-Pack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(Figure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2).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recipe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three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main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6738635</wp:posOffset>
            </wp:positionV>
            <wp:extent cx="2863338" cy="152400"/>
            <wp:effectExtent l="0" t="0" r="0" b="0"/>
            <wp:wrapNone/>
            <wp:docPr id="616608" name="TextBox 61660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6333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scores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below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threshold.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operation,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there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6824572</wp:posOffset>
            </wp:positionV>
            <wp:extent cx="3070367" cy="152400"/>
            <wp:effectExtent l="0" t="0" r="0" b="0"/>
            <wp:wrapNone/>
            <wp:docPr id="48674" name="TextBox 4867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036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components:1)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pre-training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plain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texts,2)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contrastive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learn-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680618</wp:posOffset>
            </wp:positionH>
            <wp:positionV relativeFrom="page">
              <wp:posOffset>6877942</wp:posOffset>
            </wp:positionV>
            <wp:extent cx="3053764" cy="152400"/>
            <wp:effectExtent l="0" t="0" r="0" b="0"/>
            <wp:wrapNone/>
            <wp:docPr id="288207" name="TextBox 28820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376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million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filtered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unlabeled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corpora.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Despite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6962495</wp:posOffset>
            </wp:positionV>
            <wp:extent cx="3051171" cy="152400"/>
            <wp:effectExtent l="0" t="0" r="0" b="0"/>
            <wp:wrapNone/>
            <wp:docPr id="739142" name="TextBox 73914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7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(unlabeled),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3)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multi-task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learning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7018108</wp:posOffset>
            </wp:positionV>
            <wp:extent cx="3051140" cy="152400"/>
            <wp:effectExtent l="0" t="0" r="0" b="0"/>
            <wp:wrapNone/>
            <wp:docPr id="968945" name="TextBox 96894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4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simplicity,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effectively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removes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irrelevant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7101674</wp:posOffset>
            </wp:positionV>
            <wp:extent cx="3051182" cy="152400"/>
            <wp:effectExtent l="0" t="0" r="0" b="0"/>
            <wp:wrapNone/>
            <wp:docPr id="720490" name="TextBox 72049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82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(labeled).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introduced,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public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release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7157202</wp:posOffset>
            </wp:positionV>
            <wp:extent cx="3070339" cy="152400"/>
            <wp:effectExtent l="0" t="0" r="0" b="0"/>
            <wp:wrapNone/>
            <wp:docPr id="327076" name="TextBox 32707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033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manually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reviewing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samples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leads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strong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empir-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7243140</wp:posOffset>
            </wp:positionV>
            <wp:extent cx="2874263" cy="152400"/>
            <wp:effectExtent l="0" t="0" r="0" b="0"/>
            <wp:wrapNone/>
            <wp:docPr id="925830" name="TextBox 92583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7426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recipe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help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reproduction,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benefit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7295025</wp:posOffset>
            </wp:positionV>
            <wp:extent cx="3064428" cy="152400"/>
            <wp:effectExtent l="0" t="0" r="0" b="0"/>
            <wp:wrapNone/>
            <wp:docPr id="548565" name="TextBox 54856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442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performances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(unlabeled).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7381461</wp:posOffset>
            </wp:positionV>
            <wp:extent cx="2867105" cy="152400"/>
            <wp:effectExtent l="0" t="0" r="0" b="0"/>
            <wp:wrapNone/>
            <wp:docPr id="304825" name="TextBox 30482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6710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improvement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continual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fine-tuning.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809764</wp:posOffset>
            </wp:positionH>
            <wp:positionV relativeFrom="page">
              <wp:posOffset>7426518</wp:posOffset>
            </wp:positionV>
            <wp:extent cx="2943812" cy="152400"/>
            <wp:effectExtent l="0" t="0" r="0" b="0"/>
            <wp:wrapNone/>
            <wp:docPr id="323709" name="TextBox 32370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43812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(labeled).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labeled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collected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further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4164558</wp:posOffset>
            </wp:positionH>
            <wp:positionV relativeFrom="page">
              <wp:posOffset>7512382</wp:posOffset>
            </wp:positionV>
            <wp:extent cx="2924624" cy="152400"/>
            <wp:effectExtent l="0" t="0" r="0" b="0"/>
            <wp:wrapNone/>
            <wp:docPr id="286059" name="TextBox 28605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2462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•Pre-Training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pre-trained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massive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plain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7574813</wp:posOffset>
            </wp:positionV>
            <wp:extent cx="3051141" cy="152400"/>
            <wp:effectExtent l="0" t="0" r="0" b="0"/>
            <wp:wrapNone/>
            <wp:docPr id="515777" name="TextBox 51577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4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work,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integrate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re-purpose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7660076</wp:posOffset>
            </wp:positionV>
            <wp:extent cx="3070393" cy="152400"/>
            <wp:effectExtent l="0" t="0" r="0" b="0"/>
            <wp:wrapNone/>
            <wp:docPr id="8789" name="TextBox 878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039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through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tailored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algorithm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order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better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support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7712410</wp:posOffset>
            </wp:positionV>
            <wp:extent cx="2914489" cy="152400"/>
            <wp:effectExtent l="0" t="0" r="0" b="0"/>
            <wp:wrapNone/>
            <wp:docPr id="942569" name="TextBox 94256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1448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diverse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group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datasets,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covers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capabilities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7798148</wp:posOffset>
            </wp:positionV>
            <wp:extent cx="3063658" cy="152400"/>
            <wp:effectExtent l="0" t="0" r="0" b="0"/>
            <wp:wrapNone/>
            <wp:docPr id="678170" name="TextBox 67817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365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Particularly,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Wudao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corpora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[63],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7852185</wp:posOffset>
            </wp:positionV>
            <wp:extent cx="3063700" cy="152400"/>
            <wp:effectExtent l="0" t="0" r="0" b="0"/>
            <wp:wrapNone/>
            <wp:docPr id="991208" name="TextBox 99120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370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retrieval,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ranking,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similarity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comparison,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4033811</wp:posOffset>
            </wp:positionH>
            <wp:positionV relativeFrom="page">
              <wp:posOffset>7937327</wp:posOffset>
            </wp:positionV>
            <wp:extent cx="3055346" cy="152400"/>
            <wp:effectExtent l="0" t="0" r="0" b="0"/>
            <wp:wrapNone/>
            <wp:docPr id="85920" name="TextBox 8592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534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huge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high-quality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dataset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language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7990642</wp:posOffset>
            </wp:positionV>
            <wp:extent cx="3070380" cy="152400"/>
            <wp:effectExtent l="0" t="0" r="0" b="0"/>
            <wp:wrapNone/>
            <wp:docPr id="652461" name="TextBox 65246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038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etc.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Particularly,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following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labeled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datasets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included,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T2-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8078216</wp:posOffset>
            </wp:positionV>
            <wp:extent cx="3051141" cy="152400"/>
            <wp:effectExtent l="0" t="0" r="0" b="0"/>
            <wp:wrapNone/>
            <wp:docPr id="594067" name="TextBox 59406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4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pre-training.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leverage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MAE-style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approach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presented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8130202</wp:posOffset>
            </wp:positionV>
            <wp:extent cx="3063664" cy="152400"/>
            <wp:effectExtent l="0" t="0" r="0" b="0"/>
            <wp:wrapNone/>
            <wp:docPr id="941900" name="TextBox 94190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366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Ranking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[60],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DuReader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[20,42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mMARCO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[8],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CMedQA-v2[65],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8215673</wp:posOffset>
            </wp:positionV>
            <wp:extent cx="3051160" cy="152400"/>
            <wp:effectExtent l="0" t="0" r="0" b="0"/>
            <wp:wrapNone/>
            <wp:docPr id="579939" name="TextBox 57993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6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RetroMAE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[30,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58],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simple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highly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effective.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8270408</wp:posOffset>
            </wp:positionV>
            <wp:extent cx="3051176" cy="152400"/>
            <wp:effectExtent l="0" t="0" r="0" b="0"/>
            <wp:wrapNone/>
            <wp:docPr id="775310" name="TextBox 77531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7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multi-cpr[31],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NLI-Zh9,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cmnli[62]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ocnli[62].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838,465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8355660</wp:posOffset>
            </wp:positionV>
            <wp:extent cx="3051091" cy="152400"/>
            <wp:effectExtent l="0" t="0" r="0" b="0"/>
            <wp:wrapNone/>
            <wp:docPr id="773089" name="TextBox 77308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09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polluted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encoded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clean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8409889</wp:posOffset>
            </wp:positionV>
            <wp:extent cx="3051141" cy="152400"/>
            <wp:effectExtent l="0" t="0" r="0" b="0"/>
            <wp:wrapNone/>
            <wp:docPr id="534848" name="TextBox 53484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4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total,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contains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diverse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question-answering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8494882</wp:posOffset>
            </wp:positionV>
            <wp:extent cx="2320740" cy="152400"/>
            <wp:effectExtent l="0" t="0" r="0" b="0"/>
            <wp:wrapNone/>
            <wp:docPr id="675408" name="TextBox 67540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074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recovered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light-weight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decoder: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8547613</wp:posOffset>
            </wp:positionV>
            <wp:extent cx="5860359" cy="382789"/>
            <wp:effectExtent l="0" t="0" r="0" b="0"/>
            <wp:wrapNone/>
            <wp:docPr id="850656" name="TextBox 85065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60359" cy="382789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paraphrasing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patterns.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Although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smaller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thanC-MTP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8https://huggingface.co/GanymedeNil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min.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∑︁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−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log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Dec(𝑥|e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𝑋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˜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𝑋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˜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←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Enc(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𝑋).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˜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8897549</wp:posOffset>
            </wp:positionV>
            <wp:extent cx="4321970" cy="152400"/>
            <wp:effectExtent l="0" t="0" r="0" b="0"/>
            <wp:wrapNone/>
            <wp:docPr id="605849" name="TextBox 60584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2197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9https://huggingface.co/datasets/shibing624/nli_zh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𝑥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∈𝑋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789480</wp:posOffset>
            </wp:positionV>
            <wp:extent cx="6405926" cy="152400"/>
            <wp:effectExtent l="0" t="0" r="0" b="0"/>
            <wp:wrapNone/>
            <wp:docPr id="859336" name="TextBox 85933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92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SIGIR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’24,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July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14–18,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Washington,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USA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Shitao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2534068</wp:posOffset>
            </wp:positionH>
            <wp:positionV relativeFrom="page">
              <wp:posOffset>1074196</wp:posOffset>
            </wp:positionV>
            <wp:extent cx="2700506" cy="152400"/>
            <wp:effectExtent l="0" t="0" r="0" b="0"/>
            <wp:wrapNone/>
            <wp:docPr id="908233" name="TextBox 90823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0050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2: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Performance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various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C-MTEB.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1113624</wp:posOffset>
            </wp:positionH>
            <wp:positionV relativeFrom="page">
              <wp:posOffset>1370842</wp:posOffset>
            </wp:positionV>
            <wp:extent cx="5490968" cy="1654955"/>
            <wp:effectExtent l="0" t="0" r="0" b="0"/>
            <wp:wrapNone/>
            <wp:docPr id="659115" name="TextBox 65911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90968" cy="1654955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Re-rank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Cluster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Text2Vec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(base)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768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38.79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43.41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67.41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62.19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49.45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37.66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48.59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Text2Vec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(large)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41.94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44.97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70.86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60.66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49.16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30.02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48.56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Luotuo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(large)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44.40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42.79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66.62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61.0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49.25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44.39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50.12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M3E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(base)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768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56.91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50.47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63.99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67.52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59.34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47.68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57.79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M3E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(large)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54.75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50.42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64.30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68.20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59.66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48.88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57.66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Multi.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(base)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768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61.63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46.49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67.07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65.35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54.35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40.68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56.21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Multi.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(large)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63.66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48.44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69.89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67.34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56.00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48.23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58.84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OpenAI-Ada-002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1536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52.00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43.35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69.56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64.31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54.28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45.68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53.02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(small)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512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63.07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49.45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70.35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63.64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61.48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45.09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58.28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(base)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768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69.53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54.12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77.50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67.07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64.91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47.63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62.80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(large)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71.53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54.98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78.94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68.32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65.11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48.39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63.96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679818</wp:posOffset>
            </wp:positionH>
            <wp:positionV relativeFrom="page">
              <wp:posOffset>3249147</wp:posOffset>
            </wp:positionV>
            <wp:extent cx="6409362" cy="279243"/>
            <wp:effectExtent l="0" t="0" r="0" b="0"/>
            <wp:wrapNone/>
            <wp:docPr id="56076" name="TextBox 5607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9362" cy="279243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(Enc,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indicate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encoding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decoding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operations,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𝑋,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𝑋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˜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experiments: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Text2Vec-Chinese10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large;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Luotuo11;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M3E12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indicate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clean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polluted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text.)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base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large;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multilingual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[53]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OpenAI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3545156</wp:posOffset>
            </wp:positionV>
            <wp:extent cx="6408086" cy="400191"/>
            <wp:effectExtent l="0" t="0" r="0" b="0"/>
            <wp:wrapNone/>
            <wp:docPr id="210242" name="TextBox 21024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8086" cy="400191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purpose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fine-tuning.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pre-trained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fine-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ada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00213.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metric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presented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3.1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reported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tuned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(unlabeled)via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contrastive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learning,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each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inC-MTEB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learned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discriminate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negative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samples: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3957352</wp:posOffset>
            </wp:positionV>
            <wp:extent cx="1527743" cy="152400"/>
            <wp:effectExtent l="0" t="0" r="0" b="0"/>
            <wp:wrapNone/>
            <wp:docPr id="183396" name="TextBox 18339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774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4.1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Evaluation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2338247</wp:posOffset>
            </wp:positionH>
            <wp:positionV relativeFrom="page">
              <wp:posOffset>4151057</wp:posOffset>
            </wp:positionV>
            <wp:extent cx="4770125" cy="152400"/>
            <wp:effectExtent l="0" t="0" r="0" b="0"/>
            <wp:wrapNone/>
            <wp:docPr id="341042" name="TextBox 34104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7012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𝑒⟨e𝑝,e𝑞⟩/𝜏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extensively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evaluateBGE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against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popular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1193622</wp:posOffset>
            </wp:positionH>
            <wp:positionV relativeFrom="page">
              <wp:posOffset>4227719</wp:posOffset>
            </wp:positionV>
            <wp:extent cx="5895553" cy="207270"/>
            <wp:effectExtent l="0" t="0" r="0" b="0"/>
            <wp:wrapNone/>
            <wp:docPr id="625348" name="TextBox 62534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5553" cy="20727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min.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∑︁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−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log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⟨e𝑝,e𝑞′⟩/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𝜏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onC-MTEB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shown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2.14,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1936991</wp:posOffset>
            </wp:positionH>
            <wp:positionV relativeFrom="page">
              <wp:posOffset>4349112</wp:posOffset>
            </wp:positionV>
            <wp:extent cx="780179" cy="152400"/>
            <wp:effectExtent l="0" t="0" r="0" b="0"/>
            <wp:wrapNone/>
            <wp:docPr id="938555" name="TextBox 93855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017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𝑒⟨e𝑝,e𝑞⟩/𝜏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+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Í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𝑄′𝑒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1450314</wp:posOffset>
            </wp:positionH>
            <wp:positionV relativeFrom="page">
              <wp:posOffset>4420123</wp:posOffset>
            </wp:positionV>
            <wp:extent cx="3677139" cy="152400"/>
            <wp:effectExtent l="0" t="0" r="0" b="0"/>
            <wp:wrapNone/>
            <wp:docPr id="567234" name="TextBox 56723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7713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(𝑝,𝑞)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following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observations.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4164558</wp:posOffset>
            </wp:positionH>
            <wp:positionV relativeFrom="page">
              <wp:posOffset>4576984</wp:posOffset>
            </wp:positionV>
            <wp:extent cx="2924576" cy="152400"/>
            <wp:effectExtent l="0" t="0" r="0" b="0"/>
            <wp:wrapNone/>
            <wp:docPr id="550260" name="TextBox 55026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2457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First,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outperform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existing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679030</wp:posOffset>
            </wp:positionH>
            <wp:positionV relativeFrom="page">
              <wp:posOffset>4716808</wp:posOffset>
            </wp:positionV>
            <wp:extent cx="6410161" cy="844544"/>
            <wp:effectExtent l="0" t="0" r="0" b="0"/>
            <wp:wrapNone/>
            <wp:docPr id="447352" name="TextBox 44735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0161" cy="844544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(𝑝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and𝑞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texts,𝑞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′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∈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𝑄′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negative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sample,𝜏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margins.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overwhelming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advantage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temperature).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critical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factor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contrastive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learning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neg-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terms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performance,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improvements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samples.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samples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Instead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hard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negative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purpose,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majority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inC-MTEB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biggest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improvements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purely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in-batch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negative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samples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[25]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resort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followed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classification,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big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batch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size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19,200)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improve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discriminativeness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re-ranking.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aspects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common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functionalities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intensively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utilized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applications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678116</wp:posOffset>
            </wp:positionH>
            <wp:positionV relativeFrom="page">
              <wp:posOffset>5550248</wp:posOffset>
            </wp:positionV>
            <wp:extent cx="6430340" cy="2098768"/>
            <wp:effectExtent l="0" t="0" r="0" b="0"/>
            <wp:wrapNone/>
            <wp:docPr id="856830" name="TextBox 85683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30340" cy="2098768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•Task-specific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fine-tuning.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further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search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engines,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open-domain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question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answering,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fine-tuned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(labeled).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labeled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smaller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augmentation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Although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higher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quality.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However,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advantages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classification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clustering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obvious,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types,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whose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impacts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mutually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contradicted.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place,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performances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still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slightly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better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apply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two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strategies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mitigate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problem.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hand,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competitive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above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observations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verify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strong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leverage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instruction-based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fine-tuning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[7,50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input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BGE.Our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can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directly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utilized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support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differentiated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help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accommodate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types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application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scenarios.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each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(𝑝,𝑞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specific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instruction𝐼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𝑡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attached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Second,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observe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performance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growth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resulting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scal-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query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side:𝑞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′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←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𝑞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+𝐼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𝑡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instruction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verbal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prompt,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size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dimension.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Particularly,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aver-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specifies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nature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e.g.,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“search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relevant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passages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performance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improves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58.28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63.96,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query”.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hand,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negative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sampling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updated: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expanded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small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large.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Besides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growth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addition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in-batch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negative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negative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samples,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sample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hard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performance,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improvements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across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𝑞′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each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(𝑝,𝑞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hard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negative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sample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Compared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two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baselines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(Text2Vec,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task’s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original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corpus,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following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ANN-style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M3E),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impact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scaling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consistent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significant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sampling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strategy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[61].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worth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small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still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7638647</wp:posOffset>
            </wp:positionV>
            <wp:extent cx="3070329" cy="253462"/>
            <wp:effectExtent l="0" t="0" r="0" b="0"/>
            <wp:wrapNone/>
            <wp:docPr id="309801" name="TextBox 30980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0329" cy="253462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pirically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competitive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despite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highly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reduced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size,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performance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higher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large-scale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op-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7869587</wp:posOffset>
            </wp:positionV>
            <wp:extent cx="6419360" cy="724883"/>
            <wp:effectExtent l="0" t="0" r="0" b="0"/>
            <wp:wrapNone/>
            <wp:docPr id="251856" name="TextBox 25185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9360" cy="724883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EXPERIMENTS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many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existing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result,it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provides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people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section,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conduct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experimental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studies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exploration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flexibility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trade-off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quality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running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efficiency: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following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problems.P1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extensive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people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resort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large-scale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onC-MTEB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.P2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empirical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verifica-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byBGE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.P3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exploration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10https://huggingface.co/shibing624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4036428</wp:posOffset>
            </wp:positionH>
            <wp:positionV relativeFrom="page">
              <wp:posOffset>8577064</wp:posOffset>
            </wp:positionV>
            <wp:extent cx="1991625" cy="152400"/>
            <wp:effectExtent l="0" t="0" r="0" b="0"/>
            <wp:wrapNone/>
            <wp:docPr id="409262" name="TextBox 40926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9162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11https://huggingface.co/silk-road/luotuo-bert-medium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8619623</wp:posOffset>
            </wp:positionV>
            <wp:extent cx="3070369" cy="152400"/>
            <wp:effectExtent l="0" t="0" r="0" b="0"/>
            <wp:wrapNone/>
            <wp:docPr id="37340" name="TextBox 3734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036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practical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value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brought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byC-MTP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.P4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exploration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4036428</wp:posOffset>
            </wp:positionH>
            <wp:positionV relativeFrom="page">
              <wp:posOffset>8683897</wp:posOffset>
            </wp:positionV>
            <wp:extent cx="1202844" cy="152400"/>
            <wp:effectExtent l="0" t="0" r="0" b="0"/>
            <wp:wrapNone/>
            <wp:docPr id="424462" name="TextBox 42446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284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12https://huggingface.co/moka-ai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8759102</wp:posOffset>
            </wp:positionV>
            <wp:extent cx="5351461" cy="252893"/>
            <wp:effectExtent l="0" t="0" r="0" b="0"/>
            <wp:wrapNone/>
            <wp:docPr id="834828" name="TextBox 83482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51461" cy="252893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pacts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introduced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recipe.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consider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following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13https://platform.openai.com/docs/guides/embeddings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popular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baselines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14OurBGE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namedBGE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tables.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789480</wp:posOffset>
            </wp:positionV>
            <wp:extent cx="6405894" cy="152400"/>
            <wp:effectExtent l="0" t="0" r="0" b="0"/>
            <wp:wrapNone/>
            <wp:docPr id="205501" name="TextBox 20550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89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C-Pack: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Packed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SIGIR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’24,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July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14–18,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Washington,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USA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2088946</wp:posOffset>
            </wp:positionH>
            <wp:positionV relativeFrom="page">
              <wp:posOffset>1074196</wp:posOffset>
            </wp:positionV>
            <wp:extent cx="3590758" cy="152400"/>
            <wp:effectExtent l="0" t="0" r="0" b="0"/>
            <wp:wrapNone/>
            <wp:docPr id="905649" name="TextBox 90564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9075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3: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Ablation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data,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C-MTP,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recipe.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1131620</wp:posOffset>
            </wp:positionH>
            <wp:positionV relativeFrom="page">
              <wp:posOffset>1370842</wp:posOffset>
            </wp:positionV>
            <wp:extent cx="5454977" cy="964370"/>
            <wp:effectExtent l="0" t="0" r="0" b="0"/>
            <wp:wrapNone/>
            <wp:docPr id="397944" name="TextBox 39794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4977" cy="96437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Re-rank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Cluster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M3E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(large)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54.75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50.42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64.30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68.20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59.66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48.88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57.66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OpenAI-Ada-002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1536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52.00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43.35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69.56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64.31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54.28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45.68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53.02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BGE-pretrain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63.90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47.71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61.67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68.59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60.12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47.73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59.00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w.o.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pre-train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62.56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48.06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61.66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67.89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61.25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46.82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58.62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w.o.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Instruct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70.55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53.00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76.77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68.58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64.91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50.01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63.40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BGE-finetune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71.53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54.98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78.94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68.32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65.11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48.39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63.96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2554546</wp:posOffset>
            </wp:positionV>
            <wp:extent cx="5618951" cy="421614"/>
            <wp:effectExtent l="0" t="0" r="0" b="0"/>
            <wp:wrapNone/>
            <wp:docPr id="595121" name="TextBox 59512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18951" cy="421614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high-precision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high-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usages,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switch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small-scale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4: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Impact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batch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size.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throughput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scenarios.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same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recipe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also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Batch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Size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5512143</wp:posOffset>
            </wp:positionH>
            <wp:positionV relativeFrom="page">
              <wp:posOffset>2922211</wp:posOffset>
            </wp:positionV>
            <wp:extent cx="1351501" cy="152400"/>
            <wp:effectExtent l="0" t="0" r="0" b="0"/>
            <wp:wrapNone/>
            <wp:docPr id="43595" name="TextBox 4359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5150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256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2,048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19,200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679030</wp:posOffset>
            </wp:positionH>
            <wp:positionV relativeFrom="page">
              <wp:posOffset>2990372</wp:posOffset>
            </wp:positionV>
            <wp:extent cx="6170658" cy="1517032"/>
            <wp:effectExtent l="0" t="0" r="0" b="0"/>
            <wp:wrapNone/>
            <wp:docPr id="311632" name="TextBox 31163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70658" cy="1517032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English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presented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5.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Besides,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English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created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released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together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C-MTP.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57.25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60.96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63.90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first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time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comprehensive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46.16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46.60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47.71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publicly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public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available.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time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release,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English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62.02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61.91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61.67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achieved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state-of-the-art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performance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English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65.71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67.42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68.59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MTEB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benchmark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[35]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across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Although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Re-rank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58.59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59.98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60.12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many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strong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competitors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English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community,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[53],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Cluster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49.52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49.04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47.73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SGPT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[32],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[28],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GTR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[40],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OpenAI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Ada-002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[37],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56.43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57.92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59.00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notably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advance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prior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SOTA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absolute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1.1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points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total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average,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further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verify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effectiveness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curation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method.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4445013</wp:posOffset>
            </wp:positionV>
            <wp:extent cx="3070411" cy="530254"/>
            <wp:effectExtent l="0" t="0" r="0" b="0"/>
            <wp:wrapNone/>
            <wp:docPr id="898211" name="TextBox 89821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0411" cy="530254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empirical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advantage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significantly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expanded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check-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point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BGE-finetune,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gives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rise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jump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perfor-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59.0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(BGE-pretrain)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63.96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(BGE-finetune).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Knowing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(labeled)are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mainly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gathered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677773</wp:posOffset>
            </wp:positionH>
            <wp:positionV relativeFrom="page">
              <wp:posOffset>4946847</wp:posOffset>
            </wp:positionV>
            <wp:extent cx="6430653" cy="4065268"/>
            <wp:effectExtent l="0" t="0" r="0" b="0"/>
            <wp:wrapNone/>
            <wp:docPr id="599499" name="TextBox 59949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30653" cy="4065268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4.2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Detailed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Analysis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NLI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improvements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achieved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investigate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detailed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impact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C-MTPand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ourtraining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closely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related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namely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retrieval,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re-ranking,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recipe.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corresponding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experiment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results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presented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classification.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preserves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marginally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improves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respectively.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performance.This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indicates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mixture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high-quality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diver-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First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analyze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impact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data,C-MTP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sified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labeled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bring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forth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substantial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comprehensive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mentioned,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consists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two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parts.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1)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(unla-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improvements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pre-trained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model.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beled),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general-purpose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fine-tuning;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further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exploration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about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recipe,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particu-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produced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called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intermediate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checkpoint,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larly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impact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contrastive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learning,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task-specific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fine-tuning,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denoted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BGE-pretrain.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2)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(labeled),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pre-training.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specific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fine-tuning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further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conducted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BGE-pretrain;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notable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feature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recipe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adopt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produced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called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checkpoint,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batch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size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contrastive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learning.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According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previous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-finetune.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observations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exper-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studies,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learning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may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benefit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imental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result,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bothC-MTP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(unlabeled)and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(labeled)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increasing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negative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samples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[22,32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,43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Given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dependency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substantially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contribute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embedding’s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quality.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in-batch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batch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negative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samples,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size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needs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expanded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RegardingC-MTP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(unlabeled),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despite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mostly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curated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possible.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implementation,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compound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unlabeled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corpora,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alone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brings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strong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empir-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strategy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gradient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checkpointing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cross-device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performance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Compared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sharing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[18],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results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maximum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batch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size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19,200.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baselines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Text2Vec,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M3E,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OpenAI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making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parallel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comparison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between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bz: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256,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2028,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19,200,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BGE-pretrainalready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achieves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higher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performance.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weobserve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consistent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improvement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quality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further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look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performances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reveals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details.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expansion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batch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size(noted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bz).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improvement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hand,C-MTP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(unlabeled)makes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major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impact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embed-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achieved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performance.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likely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due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fact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ding’s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quality,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BGE-pretrainnotably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outperforms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usually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performed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over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database,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baselines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attribute.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hand,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capabil-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need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highly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discriminative.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primarily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established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(unlabeled),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feature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utilization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instructions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during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BGE-pretrain’s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performance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close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baselines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specific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fine-tuning.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task-specific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instruction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serves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hard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aspects,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Clustering.This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puts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our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prompt.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differentiates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model’s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activation,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which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very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favorable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position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further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improvements.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lets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better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accommodate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variety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different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tasks.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forC-MTP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(labeled),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dataset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much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smaller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but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bet-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perform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ablation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study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removing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operation,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noted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quality.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round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fine-tuning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(labeled),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“w.o.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Instruct”.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Compared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variation,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original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method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789480</wp:posOffset>
            </wp:positionV>
            <wp:extent cx="6405926" cy="152400"/>
            <wp:effectExtent l="0" t="0" r="0" b="0"/>
            <wp:wrapNone/>
            <wp:docPr id="793845" name="TextBox 79384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92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SIGIR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’24,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July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14–18,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Washington,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USA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Shitao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2590558</wp:posOffset>
            </wp:positionH>
            <wp:positionV relativeFrom="page">
              <wp:posOffset>1074196</wp:posOffset>
            </wp:positionV>
            <wp:extent cx="2587544" cy="152400"/>
            <wp:effectExtent l="0" t="0" r="0" b="0"/>
            <wp:wrapNone/>
            <wp:docPr id="818554" name="TextBox 81855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8754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Table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5: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Performance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English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MTEB.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885837</wp:posOffset>
            </wp:positionH>
            <wp:positionV relativeFrom="page">
              <wp:posOffset>1370842</wp:posOffset>
            </wp:positionV>
            <wp:extent cx="5887220" cy="2072493"/>
            <wp:effectExtent l="0" t="0" r="0" b="0"/>
            <wp:wrapNone/>
            <wp:docPr id="977887" name="TextBox 97788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87220" cy="2072493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Name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Dim.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Cluster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Re-rank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Summarize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(large)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63.13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52.22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46.84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85.00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59.13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83.35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31.66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73.33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(base)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768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62.39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51.14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46.2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84.57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58.61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82.3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31.17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73.01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(large)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62.25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50.56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44.49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86.03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56.61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82.05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30.19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75.24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Instructor-XL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768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61.79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49.26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44.74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86.62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57.29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83.06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32.32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61.79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(base)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768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61.5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50.29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43.80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85.73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55.91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81.05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30.28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73.84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(small)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384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61.36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49.46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44.89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83.54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57.7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82.07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30.42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72.31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OpenAI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Ada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002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1536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60.99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49.25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45.9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84.89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56.32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80.97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30.8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70.93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(small)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384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59.93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49.04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39.92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84.67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54.32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80.39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31.16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72.94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(XXL)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768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59.51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42.24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43.72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85.06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56.42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82.63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30.08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73.42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MPNet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(base)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768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57.78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43.81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43.69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83.04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59.36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80.28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27.49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65.07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SGPT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Bloom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(7.1B)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4096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57.59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48.22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38.93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81.9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55.65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77.74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33.60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66.19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(small)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384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62.17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51.68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43.82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84.92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58.36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81.59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30.12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74.14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(base)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768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63.55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53.25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45.77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86.55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58.86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82.4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31.07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75.53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(large)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1024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64.23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54.29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46.08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87.12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60.03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83.11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31.61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b/>
                            <w:bCs/>
                          </w:rPr>
                          <w:t xml:space="preserve">75.97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3692495</wp:posOffset>
            </wp:positionV>
            <wp:extent cx="6405940" cy="152400"/>
            <wp:effectExtent l="0" t="0" r="0" b="0"/>
            <wp:wrapNone/>
            <wp:docPr id="116910" name="TextBox 11691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94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BGE-f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gives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rise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better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performance.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Besides,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Manan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Dey,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al.2023.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SantaCoder: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don’t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reach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stars!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preprint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3812995</wp:posOffset>
            </wp:positionV>
            <wp:extent cx="4369600" cy="152400"/>
            <wp:effectExtent l="0" t="0" r="0" b="0"/>
            <wp:wrapNone/>
            <wp:docPr id="289521" name="TextBox 28952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6960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significant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empirical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advantages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retrieval,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pair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classi-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arXiv:2301.03988(2023).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4079214</wp:posOffset>
            </wp:positionH>
            <wp:positionV relativeFrom="page">
              <wp:posOffset>3913891</wp:posOffset>
            </wp:positionV>
            <wp:extent cx="3009941" cy="152400"/>
            <wp:effectExtent l="0" t="0" r="0" b="0"/>
            <wp:wrapNone/>
            <wp:docPr id="216150" name="TextBox 21615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0994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[7]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Akari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Asai,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Timo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Schick,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Patrick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Lewis,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Xilun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Chen,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Gautier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Izacard,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Sebastian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3970301</wp:posOffset>
            </wp:positionV>
            <wp:extent cx="6405922" cy="253973"/>
            <wp:effectExtent l="0" t="0" r="0" b="0"/>
            <wp:wrapNone/>
            <wp:docPr id="313741" name="TextBox 31374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922" cy="253973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fication,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re-rank.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perspectives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closely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related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Riedel,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Hannaneh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Hajishirzi,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Wen-tau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Yih.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Task-aware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stage,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i.e.C-MTP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b/>
                            <w:bCs/>
                          </w:rPr>
                          <w:t xml:space="preserve">(labeled),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where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instructions.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arXiv:2211.09260(2022).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4079214</wp:posOffset>
            </wp:positionH>
            <wp:positionV relativeFrom="page">
              <wp:posOffset>4217020</wp:posOffset>
            </wp:positionV>
            <wp:extent cx="3019666" cy="152400"/>
            <wp:effectExtent l="0" t="0" r="0" b="0"/>
            <wp:wrapNone/>
            <wp:docPr id="356997" name="TextBox 35699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1966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[8]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Luiz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Bonifacio,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Vitor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Jeronymo,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Hugo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Queiroz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Abonizio,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Israel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Campiotti,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4248447</wp:posOffset>
            </wp:positionV>
            <wp:extent cx="3051163" cy="152400"/>
            <wp:effectExtent l="0" t="0" r="0" b="0"/>
            <wp:wrapNone/>
            <wp:docPr id="560701" name="TextBox 56070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6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fine-tuned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small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group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tasks.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This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indicates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4318239</wp:posOffset>
            </wp:positionV>
            <wp:extent cx="2858223" cy="152400"/>
            <wp:effectExtent l="0" t="0" r="0" b="0"/>
            <wp:wrapNone/>
            <wp:docPr id="10984" name="TextBox 1098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822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Marzieh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Fadaee,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Roberto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Lotufo,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Rodrigo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Nogueira.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2021.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mmarco: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4389034</wp:posOffset>
            </wp:positionV>
            <wp:extent cx="6405955" cy="152400"/>
            <wp:effectExtent l="0" t="0" r="0" b="0"/>
            <wp:wrapNone/>
            <wp:docPr id="134600" name="TextBox 13460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95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thatusing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instructions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may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substantially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contribute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quality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multilingual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version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marco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passage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ranking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dataset.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preprint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4521338</wp:posOffset>
            </wp:positionV>
            <wp:extent cx="4407863" cy="152400"/>
            <wp:effectExtent l="0" t="0" r="0" b="0"/>
            <wp:wrapNone/>
            <wp:docPr id="681580" name="TextBox 68158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0786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task-specific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fine-tuning.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arXiv:2108.13897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(2021).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4079214</wp:posOffset>
            </wp:positionH>
            <wp:positionV relativeFrom="page">
              <wp:posOffset>4622557</wp:posOffset>
            </wp:positionV>
            <wp:extent cx="3024876" cy="152400"/>
            <wp:effectExtent l="0" t="0" r="0" b="0"/>
            <wp:wrapNone/>
            <wp:docPr id="523803" name="TextBox 52380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2487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[9]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Sebastian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Borgeaud,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Arthur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Mensch,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Jordan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Hoffmann,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Trevor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Cai,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Eliza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Ruther-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809764</wp:posOffset>
            </wp:positionH>
            <wp:positionV relativeFrom="page">
              <wp:posOffset>4667350</wp:posOffset>
            </wp:positionV>
            <wp:extent cx="2924615" cy="152400"/>
            <wp:effectExtent l="0" t="0" r="0" b="0"/>
            <wp:wrapNone/>
            <wp:docPr id="806935" name="TextBox 80693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2461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One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more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characteristic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that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specifically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pre-trained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4723989</wp:posOffset>
            </wp:positionV>
            <wp:extent cx="2870056" cy="152400"/>
            <wp:effectExtent l="0" t="0" r="0" b="0"/>
            <wp:wrapNone/>
            <wp:docPr id="332057" name="TextBox 33205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7005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Katie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Millican,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George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Van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Driessche,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Jean-Baptiste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Lespiau,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Bog-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4806658</wp:posOffset>
            </wp:positionV>
            <wp:extent cx="6415685" cy="252408"/>
            <wp:effectExtent l="0" t="0" r="0" b="0"/>
            <wp:wrapNone/>
            <wp:docPr id="200364" name="TextBox 20036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5685" cy="252408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encoder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trainBGE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rather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common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choices,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like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Damoc,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Aidan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Clark,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Improving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retrieving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[15]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RoBERTa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[29].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explore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impact,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replace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trillions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tokens.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InInternational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conference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machine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learning.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PMLR,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5027446</wp:posOffset>
            </wp:positionV>
            <wp:extent cx="397491" cy="152400"/>
            <wp:effectExtent l="0" t="0" r="0" b="0"/>
            <wp:wrapNone/>
            <wp:docPr id="612232" name="TextBox 61223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749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2206–2240.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5085220</wp:posOffset>
            </wp:positionV>
            <wp:extent cx="6419522" cy="251908"/>
            <wp:effectExtent l="0" t="0" r="0" b="0"/>
            <wp:wrapNone/>
            <wp:docPr id="903047" name="TextBox 90304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9522" cy="251908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pre-trained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encoder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widely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used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Chinese-RoBERTa15,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[10]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Samuel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Bowman,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Gabor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Angeli,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Christopher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Christopher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Potts,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Manning.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noted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“BGE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w.o.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pre-train”.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According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comparison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</w:rPr>
                          <w:t xml:space="preserve">between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2015.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annotated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corpus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learning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natural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inference.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arXiv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5331293</wp:posOffset>
            </wp:positionV>
            <wp:extent cx="1122453" cy="152400"/>
            <wp:effectExtent l="0" t="0" r="0" b="0"/>
            <wp:wrapNone/>
            <wp:docPr id="848440" name="TextBox 84844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245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arXiv:1508.05326(2015).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5362081</wp:posOffset>
            </wp:positionV>
            <wp:extent cx="3051149" cy="152400"/>
            <wp:effectExtent l="0" t="0" r="0" b="0"/>
            <wp:wrapNone/>
            <wp:docPr id="287591" name="TextBox 28759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14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BGE-pretrainand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BGE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w.o.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</w:rPr>
                          <w:t xml:space="preserve">pre-train,the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using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pre-trained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text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4038027</wp:posOffset>
            </wp:positionH>
            <wp:positionV relativeFrom="page">
              <wp:posOffset>5431661</wp:posOffset>
            </wp:positionV>
            <wp:extent cx="3060856" cy="152400"/>
            <wp:effectExtent l="0" t="0" r="0" b="0"/>
            <wp:wrapNone/>
            <wp:docPr id="722705" name="TextBox 72270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085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[11]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Brown,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Benjamin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Mann,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Nick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Ryder,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Melanie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Subbiah,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Jared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Kaplan,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5501295</wp:posOffset>
            </wp:positionV>
            <wp:extent cx="6405940" cy="253900"/>
            <wp:effectExtent l="0" t="0" r="0" b="0"/>
            <wp:wrapNone/>
            <wp:docPr id="717860" name="TextBox 71786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940" cy="2539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encoder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notably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improves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capability,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while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  <w:szCs w:val="18"/>
                            <w:i/>
                            <w:iCs/>
                          </w:rPr>
                          <w:t xml:space="preserve">preserving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Prafulla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Dhariwal,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Arvind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Neelakantan,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Pranav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Shyam,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Girish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Sastry,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Amanda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similar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performances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other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7"/>
                            <w:szCs w:val="17"/>
                            <w:i/>
                            <w:iCs/>
                          </w:rPr>
                          <w:t xml:space="preserve">perspectives.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Askell,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al.2020.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few-shot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learners.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Advances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neural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5735992</wp:posOffset>
            </wp:positionV>
            <wp:extent cx="3053351" cy="189830"/>
            <wp:effectExtent l="0" t="0" r="0" b="0"/>
            <wp:wrapNone/>
            <wp:docPr id="940965" name="TextBox 94096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3351" cy="18983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information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processing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systems33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(2020),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1877–1901.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[12]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Aakanksha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Chowdhery,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Sharan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Narang,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Jacob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Devlin,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Maarten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Bosma,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Gaurav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5911565</wp:posOffset>
            </wp:positionV>
            <wp:extent cx="6420891" cy="152400"/>
            <wp:effectExtent l="0" t="0" r="0" b="0"/>
            <wp:wrapNone/>
            <wp:docPr id="117566" name="TextBox 11756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089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21"/>
                            <w:szCs w:val="21"/>
                            <w:b/>
                            <w:bCs/>
                          </w:rPr>
                          <w:t xml:space="preserve">REFERENCES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Mishra,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Adam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Roberts,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Paul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Barham,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Hyung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Chung,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Charles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Sutton,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6040015</wp:posOffset>
            </wp:positionV>
            <wp:extent cx="2868770" cy="152400"/>
            <wp:effectExtent l="0" t="0" r="0" b="0"/>
            <wp:wrapNone/>
            <wp:docPr id="877409" name="TextBox 87740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6877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bastian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Gehrmann,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Palm: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Scaling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pathways.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724420</wp:posOffset>
            </wp:positionH>
            <wp:positionV relativeFrom="page">
              <wp:posOffset>6085126</wp:posOffset>
            </wp:positionV>
            <wp:extent cx="3011629" cy="152400"/>
            <wp:effectExtent l="0" t="0" r="0" b="0"/>
            <wp:wrapNone/>
            <wp:docPr id="596285" name="TextBox 59628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1162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[1]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Eneko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Agirre,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Carmen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Banea,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Claire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Cardie,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Daniel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Mona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Diab,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Aitor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6141058</wp:posOffset>
            </wp:positionV>
            <wp:extent cx="1338988" cy="152400"/>
            <wp:effectExtent l="0" t="0" r="0" b="0"/>
            <wp:wrapNone/>
            <wp:docPr id="399059" name="TextBox 39905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898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arXiv:2204.02311(2022).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6186345</wp:posOffset>
            </wp:positionV>
            <wp:extent cx="2855061" cy="152400"/>
            <wp:effectExtent l="0" t="0" r="0" b="0"/>
            <wp:wrapNone/>
            <wp:docPr id="72096" name="TextBox 7209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506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Gonzalez-Agirre,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Weiwei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Guo,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Inigo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Lopez-Gazpio,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Montse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Maritxalar,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Rada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4038027</wp:posOffset>
            </wp:positionH>
            <wp:positionV relativeFrom="page">
              <wp:posOffset>6242087</wp:posOffset>
            </wp:positionV>
            <wp:extent cx="3060909" cy="152400"/>
            <wp:effectExtent l="0" t="0" r="0" b="0"/>
            <wp:wrapNone/>
            <wp:docPr id="291504" name="TextBox 29150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090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[13]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Hyung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Chung,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Hou,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Shayne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Longpre,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Barret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Zoph,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Tay,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William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Fedus,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6287564</wp:posOffset>
            </wp:positionV>
            <wp:extent cx="2870064" cy="152400"/>
            <wp:effectExtent l="0" t="0" r="0" b="0"/>
            <wp:wrapNone/>
            <wp:docPr id="584485" name="TextBox 58448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7006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Mihalcea,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2015.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Semeval-2015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textual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similarity,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eng-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6343974</wp:posOffset>
            </wp:positionV>
            <wp:extent cx="2855107" cy="152400"/>
            <wp:effectExtent l="0" t="0" r="0" b="0"/>
            <wp:wrapNone/>
            <wp:docPr id="284660" name="TextBox 28466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510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Eric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Xuezhi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Mostafa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Dehghani,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Siddhartha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Brahma,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Scaling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6389391</wp:posOffset>
            </wp:positionV>
            <wp:extent cx="2855139" cy="152400"/>
            <wp:effectExtent l="0" t="0" r="0" b="0"/>
            <wp:wrapNone/>
            <wp:docPr id="288852" name="TextBox 28885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513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lish,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spanish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pilot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interpretability.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InProceedings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9th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international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6444525</wp:posOffset>
            </wp:positionV>
            <wp:extent cx="2794077" cy="152400"/>
            <wp:effectExtent l="0" t="0" r="0" b="0"/>
            <wp:wrapNone/>
            <wp:docPr id="567118" name="TextBox 56711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9407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instruction-finetuned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arXiv:2210.11416(2022).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6490677</wp:posOffset>
            </wp:positionV>
            <wp:extent cx="2080456" cy="152400"/>
            <wp:effectExtent l="0" t="0" r="0" b="0"/>
            <wp:wrapNone/>
            <wp:docPr id="639279" name="TextBox 63927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045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workshop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(SemEval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2015).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252–263.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6545095</wp:posOffset>
            </wp:positionV>
            <wp:extent cx="3052815" cy="152400"/>
            <wp:effectExtent l="0" t="0" r="0" b="0"/>
            <wp:wrapNone/>
            <wp:docPr id="872583" name="TextBox 87258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281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[14]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Alexis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Conneau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Douwe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Kiela.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2018.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SentEval: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Toolkit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for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724420</wp:posOffset>
            </wp:positionH>
            <wp:positionV relativeFrom="page">
              <wp:posOffset>6591696</wp:posOffset>
            </wp:positionV>
            <wp:extent cx="3011620" cy="152400"/>
            <wp:effectExtent l="0" t="0" r="0" b="0"/>
            <wp:wrapNone/>
            <wp:docPr id="712467" name="TextBox 71246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1162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[2]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Eneko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Agirre,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Carmen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Banea,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Claire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Cardie,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Daniel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Diab,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Aitor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6646976</wp:posOffset>
            </wp:positionV>
            <wp:extent cx="2719080" cy="152400"/>
            <wp:effectExtent l="0" t="0" r="0" b="0"/>
            <wp:wrapNone/>
            <wp:docPr id="887892" name="TextBox 88789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1908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Universal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Sentence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Representations.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arXiv:1803.05449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(2018).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6693715</wp:posOffset>
            </wp:positionV>
            <wp:extent cx="2868718" cy="152400"/>
            <wp:effectExtent l="0" t="0" r="0" b="0"/>
            <wp:wrapNone/>
            <wp:docPr id="147756" name="TextBox 14775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6871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Gonzalez-Agirre,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Weiwei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Guo,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Rada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Mihalcea,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German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Rigau,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Janyce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Wiebe.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6748195</wp:posOffset>
            </wp:positionV>
            <wp:extent cx="3061560" cy="152400"/>
            <wp:effectExtent l="0" t="0" r="0" b="0"/>
            <wp:wrapNone/>
            <wp:docPr id="892694" name="TextBox 89269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156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[15]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Jacob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Devlin,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Ming-Wei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Kenton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Kristina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Toutanova.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2018.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Bert: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6793672</wp:posOffset>
            </wp:positionV>
            <wp:extent cx="2831019" cy="152400"/>
            <wp:effectExtent l="0" t="0" r="0" b="0"/>
            <wp:wrapNone/>
            <wp:docPr id="258417" name="TextBox 25841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101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2014.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SemEval-2014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10: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Multilingual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Textual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Similarity..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InSe-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6850081</wp:posOffset>
            </wp:positionV>
            <wp:extent cx="2819515" cy="152400"/>
            <wp:effectExtent l="0" t="0" r="0" b="0"/>
            <wp:wrapNone/>
            <wp:docPr id="784831" name="TextBox 78483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51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Pre-training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deep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bidirectional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transformers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understanding.arXiv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6895552</wp:posOffset>
            </wp:positionV>
            <wp:extent cx="896579" cy="152400"/>
            <wp:effectExtent l="0" t="0" r="0" b="0"/>
            <wp:wrapNone/>
            <wp:docPr id="247213" name="TextBox 24721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657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mEval@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COLING.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81–91.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6950823</wp:posOffset>
            </wp:positionV>
            <wp:extent cx="1124153" cy="152400"/>
            <wp:effectExtent l="0" t="0" r="0" b="0"/>
            <wp:wrapNone/>
            <wp:docPr id="241391" name="TextBox 24139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15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arXiv:1810.04805(2018).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724420</wp:posOffset>
            </wp:positionH>
            <wp:positionV relativeFrom="page">
              <wp:posOffset>6996110</wp:posOffset>
            </wp:positionV>
            <wp:extent cx="2705716" cy="152400"/>
            <wp:effectExtent l="0" t="0" r="0" b="0"/>
            <wp:wrapNone/>
            <wp:docPr id="852171" name="TextBox 85217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0571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[3]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Eneko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Agirre,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Agirre,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Carmen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Banea,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Daniel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Mona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Diab,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Aitor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Gonzalez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7051189</wp:posOffset>
            </wp:positionV>
            <wp:extent cx="3052816" cy="152400"/>
            <wp:effectExtent l="0" t="0" r="0" b="0"/>
            <wp:wrapNone/>
            <wp:docPr id="619280" name="TextBox 61928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281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[16]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Luyu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Jamie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Callan.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2021.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Condenser: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pre-training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architecture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for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7098658</wp:posOffset>
            </wp:positionV>
            <wp:extent cx="2855064" cy="152400"/>
            <wp:effectExtent l="0" t="0" r="0" b="0"/>
            <wp:wrapNone/>
            <wp:docPr id="409264" name="TextBox 40926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506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Rada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Mihalcea,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German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Rigau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Claramunt,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Janyce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Wiebe.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2016.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Semeval-2016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7153071</wp:posOffset>
            </wp:positionV>
            <wp:extent cx="1924589" cy="152400"/>
            <wp:effectExtent l="0" t="0" r="0" b="0"/>
            <wp:wrapNone/>
            <wp:docPr id="456291" name="TextBox 45629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458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dense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retrieval.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arXiv:2104.08253(2021).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7198548</wp:posOffset>
            </wp:positionV>
            <wp:extent cx="2868702" cy="152400"/>
            <wp:effectExtent l="0" t="0" r="0" b="0"/>
            <wp:wrapNone/>
            <wp:docPr id="613916" name="TextBox 61391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68702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1: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textual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similarity,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monolingual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cross-lingual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evaluation.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7253627</wp:posOffset>
            </wp:positionV>
            <wp:extent cx="3051098" cy="152400"/>
            <wp:effectExtent l="0" t="0" r="0" b="0"/>
            <wp:wrapNone/>
            <wp:docPr id="376654" name="TextBox 37665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09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[17]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Leo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Jonathan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Tow,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Stella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Biderman,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Sid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Black,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Anthony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DiPofi,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Charles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7300143</wp:posOffset>
            </wp:positionV>
            <wp:extent cx="2855130" cy="152400"/>
            <wp:effectExtent l="0" t="0" r="0" b="0"/>
            <wp:wrapNone/>
            <wp:docPr id="433773" name="TextBox 43377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513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InSemEval-2016.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2016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10th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International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Workshop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Evaluation;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Jun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7356177</wp:posOffset>
            </wp:positionV>
            <wp:extent cx="2855063" cy="152400"/>
            <wp:effectExtent l="0" t="0" r="0" b="0"/>
            <wp:wrapNone/>
            <wp:docPr id="48717" name="TextBox 4871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5063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Foster,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Laurence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Golding,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Jeffrey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Hsu,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Kyle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McDonell,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Niklas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Muennighoff,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Jason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7401362</wp:posOffset>
            </wp:positionV>
            <wp:extent cx="2855129" cy="152400"/>
            <wp:effectExtent l="0" t="0" r="0" b="0"/>
            <wp:wrapNone/>
            <wp:docPr id="581489" name="TextBox 58148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512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16-17;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San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Diego,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CA.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Stroudsburg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(PA):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ACL;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2016.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p.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497-511.ACL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(Association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7456078</wp:posOffset>
            </wp:positionV>
            <wp:extent cx="2855062" cy="152400"/>
            <wp:effectExtent l="0" t="0" r="0" b="0"/>
            <wp:wrapNone/>
            <wp:docPr id="118293" name="TextBox 11829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5062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Phang,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Laria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Reynolds,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Eric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Anish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Thite,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Kevin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7502879</wp:posOffset>
            </wp:positionV>
            <wp:extent cx="1130029" cy="152400"/>
            <wp:effectExtent l="0" t="0" r="0" b="0"/>
            <wp:wrapNone/>
            <wp:docPr id="50793" name="TextBox 5079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002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Computational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Linguistics).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4230966</wp:posOffset>
            </wp:positionH>
            <wp:positionV relativeFrom="page">
              <wp:posOffset>7557297</wp:posOffset>
            </wp:positionV>
            <wp:extent cx="2868689" cy="152400"/>
            <wp:effectExtent l="0" t="0" r="0" b="0"/>
            <wp:wrapNone/>
            <wp:docPr id="968473" name="TextBox 96847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6868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Zou.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2021.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framework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few-shot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evaluation.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https: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724420</wp:posOffset>
            </wp:positionH>
            <wp:positionV relativeFrom="page">
              <wp:posOffset>7604098</wp:posOffset>
            </wp:positionV>
            <wp:extent cx="3024931" cy="152400"/>
            <wp:effectExtent l="0" t="0" r="0" b="0"/>
            <wp:wrapNone/>
            <wp:docPr id="857802" name="TextBox 85780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2493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[4]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Eneko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Agirre,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Daniel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Diab,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Aitor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Gonzalez-Agirre.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2012.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Semeval-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4231233</wp:posOffset>
            </wp:positionH>
            <wp:positionV relativeFrom="page">
              <wp:posOffset>7659178</wp:posOffset>
            </wp:positionV>
            <wp:extent cx="1202568" cy="152400"/>
            <wp:effectExtent l="0" t="0" r="0" b="0"/>
            <wp:wrapNone/>
            <wp:docPr id="174883" name="TextBox 17488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256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//doi.org/10.5281/zenodo.5371628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7705450</wp:posOffset>
            </wp:positionV>
            <wp:extent cx="2855118" cy="152400"/>
            <wp:effectExtent l="0" t="0" r="0" b="0"/>
            <wp:wrapNone/>
            <wp:docPr id="759502" name="TextBox 75950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5118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2012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6: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pilot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textual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similarity.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In*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SEM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2012: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First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Joint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7759735</wp:posOffset>
            </wp:positionV>
            <wp:extent cx="3051097" cy="152400"/>
            <wp:effectExtent l="0" t="0" r="0" b="0"/>
            <wp:wrapNone/>
            <wp:docPr id="20419" name="TextBox 2041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09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[18]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Luyu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Yunyi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Jiawei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Jamie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Callan.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2021.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Scaling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deep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7806066</wp:posOffset>
            </wp:positionV>
            <wp:extent cx="2855061" cy="152400"/>
            <wp:effectExtent l="0" t="0" r="0" b="0"/>
            <wp:wrapNone/>
            <wp:docPr id="302041" name="TextBox 30204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506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Conference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Lexical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Computational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Semantics–Volume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1: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Proceedings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of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7860955</wp:posOffset>
            </wp:positionV>
            <wp:extent cx="2855107" cy="152400"/>
            <wp:effectExtent l="0" t="0" r="0" b="0"/>
            <wp:wrapNone/>
            <wp:docPr id="780337" name="TextBox 78033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510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contrastive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learning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batch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size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under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memory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limited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setup.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preprint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7907285</wp:posOffset>
            </wp:positionV>
            <wp:extent cx="2855061" cy="152400"/>
            <wp:effectExtent l="0" t="0" r="0" b="0"/>
            <wp:wrapNone/>
            <wp:docPr id="790813" name="TextBox 79081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506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main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conference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shared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task,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Volume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2: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Proceedings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Sixth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7963025</wp:posOffset>
            </wp:positionV>
            <wp:extent cx="817935" cy="152400"/>
            <wp:effectExtent l="0" t="0" r="0" b="0"/>
            <wp:wrapNone/>
            <wp:docPr id="357254" name="TextBox 35725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793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arXiv:2101.06983(2021).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8008974</wp:posOffset>
            </wp:positionV>
            <wp:extent cx="2594946" cy="152400"/>
            <wp:effectExtent l="0" t="0" r="0" b="0"/>
            <wp:wrapNone/>
            <wp:docPr id="110193" name="TextBox 11019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9494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International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Workshop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(SemEval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2012).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385–393.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8064054</wp:posOffset>
            </wp:positionV>
            <wp:extent cx="3064727" cy="152400"/>
            <wp:effectExtent l="0" t="0" r="0" b="0"/>
            <wp:wrapNone/>
            <wp:docPr id="94284" name="TextBox 9428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472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[19]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Kelvin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Guu,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Kenton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Zora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Tung,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Panupong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Pasupat,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Mingwei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Chang.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2020.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724420</wp:posOffset>
            </wp:positionH>
            <wp:positionV relativeFrom="page">
              <wp:posOffset>8109994</wp:posOffset>
            </wp:positionV>
            <wp:extent cx="3023561" cy="152400"/>
            <wp:effectExtent l="0" t="0" r="0" b="0"/>
            <wp:wrapNone/>
            <wp:docPr id="812181" name="TextBox 81218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23561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[5]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Eneko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Agirre,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Daniel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Diab,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Aitor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Gonzalez-Agirre,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Weiwei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Guo.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8165740</wp:posOffset>
            </wp:positionV>
            <wp:extent cx="2752017" cy="152400"/>
            <wp:effectExtent l="0" t="0" r="0" b="0"/>
            <wp:wrapNone/>
            <wp:docPr id="136754" name="TextBox 13675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5201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augmented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pre-training.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InInternational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conference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8211791</wp:posOffset>
            </wp:positionV>
            <wp:extent cx="2863934" cy="152400"/>
            <wp:effectExtent l="0" t="0" r="0" b="0"/>
            <wp:wrapNone/>
            <wp:docPr id="666345" name="TextBox 66634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6393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2013.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*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2013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shared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task: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textual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similarity.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InSecond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joint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confer-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8266493</wp:posOffset>
            </wp:positionV>
            <wp:extent cx="1314697" cy="152400"/>
            <wp:effectExtent l="0" t="0" r="0" b="0"/>
            <wp:wrapNone/>
            <wp:docPr id="85852" name="TextBox 8585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469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machine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learning.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PMLR,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3929–3938.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8313133</wp:posOffset>
            </wp:positionV>
            <wp:extent cx="2855075" cy="152400"/>
            <wp:effectExtent l="0" t="0" r="0" b="0"/>
            <wp:wrapNone/>
            <wp:docPr id="141744" name="TextBox 14174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5075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lexical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computational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semantics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(*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SEM),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volume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1: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proceedings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the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8367062</wp:posOffset>
            </wp:positionV>
            <wp:extent cx="3060857" cy="152400"/>
            <wp:effectExtent l="0" t="0" r="0" b="0"/>
            <wp:wrapNone/>
            <wp:docPr id="190283" name="TextBox 19028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0857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[20]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Wei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Kai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Yajuan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Lyu,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Shiqi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Xinyan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Xiao,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Yuan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Liu,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879271</wp:posOffset>
            </wp:positionH>
            <wp:positionV relativeFrom="page">
              <wp:posOffset>8413863</wp:posOffset>
            </wp:positionV>
            <wp:extent cx="2536226" cy="152400"/>
            <wp:effectExtent l="0" t="0" r="0" b="0"/>
            <wp:wrapNone/>
            <wp:docPr id="432827" name="TextBox 43282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6226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Main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conference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shared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task: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textual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similarity.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32–43.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4231500</wp:posOffset>
            </wp:positionH>
            <wp:positionV relativeFrom="page">
              <wp:posOffset>8469410</wp:posOffset>
            </wp:positionV>
            <wp:extent cx="2857670" cy="152400"/>
            <wp:effectExtent l="0" t="0" r="0" b="0"/>
            <wp:wrapNone/>
            <wp:docPr id="506580" name="TextBox 50658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767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Yizhong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Hua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Qiaoqiao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al.2017.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Dureader: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machine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724420</wp:posOffset>
            </wp:positionH>
            <wp:positionV relativeFrom="page">
              <wp:posOffset>8514420</wp:posOffset>
            </wp:positionV>
            <wp:extent cx="3011629" cy="152400"/>
            <wp:effectExtent l="0" t="0" r="0" b="0"/>
            <wp:wrapNone/>
            <wp:docPr id="837958" name="TextBox 83795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11629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[6]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Loubna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Allal,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Raymond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Denis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Kocetkov,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Chenghao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Mou,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Christopher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4234065</wp:posOffset>
            </wp:positionH>
            <wp:positionV relativeFrom="page">
              <wp:posOffset>8569500</wp:posOffset>
            </wp:positionV>
            <wp:extent cx="2855082" cy="152400"/>
            <wp:effectExtent l="0" t="0" r="0" b="0"/>
            <wp:wrapNone/>
            <wp:docPr id="242616" name="TextBox 24261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5082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reading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comprehension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dataset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real-world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applications.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preprint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876172</wp:posOffset>
            </wp:positionH>
            <wp:positionV relativeFrom="page">
              <wp:posOffset>8616002</wp:posOffset>
            </wp:positionV>
            <wp:extent cx="2867970" cy="152400"/>
            <wp:effectExtent l="0" t="0" r="0" b="0"/>
            <wp:wrapNone/>
            <wp:docPr id="317162" name="TextBox 31716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67970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Akiki,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Carlos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Munoz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Ferrandis,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Niklas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Muennighoff,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Mayank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Mishra,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Alex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Gu,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4038028</wp:posOffset>
            </wp:positionH>
            <wp:positionV relativeFrom="page">
              <wp:posOffset>8671571</wp:posOffset>
            </wp:positionV>
            <wp:extent cx="3060856" cy="189815"/>
            <wp:effectExtent l="0" t="0" r="0" b="0"/>
            <wp:wrapNone/>
            <wp:docPr id="885027" name="TextBox 88502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0856" cy="189815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arXiv:1711.05073(2017).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[21]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Jordan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Hoffmann,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Sebastian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Borgeaud,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Arthur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Mensch,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Elena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Buchatskaya,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681634</wp:posOffset>
            </wp:positionH>
            <wp:positionV relativeFrom="page">
              <wp:posOffset>8874487</wp:posOffset>
            </wp:positionV>
            <wp:extent cx="6407532" cy="152400"/>
            <wp:effectExtent l="0" t="0" r="0" b="0"/>
            <wp:wrapNone/>
            <wp:docPr id="332473" name="TextBox 33247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7532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0"/>
                            <w:szCs w:val="10"/>
                          </w:rPr>
                          <w:t xml:space="preserve">15huggingface.co/hfl/chinese-roberta-wwm-ext-large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Trevor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Cai,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Eliza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Rutherford,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Diego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Casas,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Lisa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Hendricks,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Johannes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r>
        <w:br w:type="page"/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789480</wp:posOffset>
            </wp:positionV>
            <wp:extent cx="6405894" cy="152400"/>
            <wp:effectExtent l="0" t="0" r="0" b="0"/>
            <wp:wrapNone/>
            <wp:docPr id="568649" name="TextBox 56864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5894" cy="15240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C-Pack: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Packed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SIGIR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’24,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July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14–18,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2024,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Washington,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DC,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USA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p>
      <w:pPr>
        <w:spacing w:after="0" w:before="0" w:line="20" w:lineRule="exact"/>
      </w:pPr>
      <w:r xmlns:a="http://schemas.openxmlformats.org/drawingml/2006/main">
        <w:drawing>
          <wp:anchor behindDoc="0" locked="0" layoutInCell="1" allowOverlap="1" simplePos="0" relativeHeight="251658240" distT="0" distB="0" distL="0" distR="0">
            <wp:simplePos x="0" y="0"/>
            <wp:positionH relativeFrom="page">
              <wp:posOffset>683234</wp:posOffset>
            </wp:positionH>
            <wp:positionV relativeFrom="page">
              <wp:posOffset>1122405</wp:posOffset>
            </wp:positionV>
            <wp:extent cx="6420912" cy="7790120"/>
            <wp:effectExtent l="0" t="0" r="0" b="0"/>
            <wp:wrapNone/>
            <wp:docPr id="898290" name="TextBox 89829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0912" cy="7790120"/>
                    </a:xfrm>
                    <a:prstGeom prst="rect"/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240" w:lineRule="auto"/>
                        </w:pP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Welbl,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Aidan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Clark,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compute-optimal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[44]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Jack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Rae,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Sebastian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Borgeaud,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Trevor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Cai,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Katie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Millican,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Jordan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Hoffmann,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arXiv:2203.15556(2022).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Francis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Song,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John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Aslanides,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Sarah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Henderson,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Roman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Susannah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Young,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[22]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Gautier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Izacard,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Mathilde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Caron,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Lucas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Hosseini,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Sebastian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Riedel,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Piotr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Bo-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al.2021.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Scaling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models: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Methods,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analysis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&amp;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insights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janowski,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Armand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Joulin,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Edouard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Grave.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2021.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Unsupervised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dense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in-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gopher.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arXiv:2112.11446(2021).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formation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contrastive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learning.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arXiv:2112.09118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[45]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Colin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Raffel,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Noam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Shazeer,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Adam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Roberts,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Katherine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Lee,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Sharan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Narang,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(2021).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Michael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Matena,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Yanqi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Zhou,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Peter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Liu.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2020.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Exploring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limits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[23]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Gautier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Izacard,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Patrick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Lewis,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Maria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Lomeli,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Lucas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Hosseini,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Fabio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Petroni,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transfer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learning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unified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text-to-text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transformer.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Journal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Machine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Timo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Schick,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Jane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Dwivedi-Yu,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Armand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Joulin,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Sebastian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Riedel,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Edouard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Learning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Research21,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1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(2020),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5485–5551.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Grave.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Few-shot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learning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augmented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models.arXiv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[46]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Nils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Reimers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Iryna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Gurevych.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2019.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Sentence-bert: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Sentence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arXiv:2208.03299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(2022).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using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siamese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bert-networks.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arXiv:1908.10084(2019).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[24]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Ehsan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Kamalloo,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Nandan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Thakur,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Carlos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Lassance,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Xueguang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Jheng-Hong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[47]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Victor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Sanh,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Albert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Webson,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Colin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Raffel,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Stephen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Bach,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Lintang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Sutawika,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Jimmy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2023.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Resources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Brewing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BEIR: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Reproducible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Reference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Zaid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Alyafeai,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Antoine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Chaffin,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Arnaud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Stiegler,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Teven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Scao,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Arun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Raja,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Official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Leaderboard.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arXiv:2306.07471(2023).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Multitask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prompted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enables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zero-shot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generalization.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[25]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Vladimir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Karpukhin,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Barlas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Oğuz,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Sewon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Min,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Patrick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Lewis,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Ledell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Sergey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arXiv:2110.08207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(2021).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Edunov,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Danqi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Chen,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Wen-tau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Yih.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2020.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Dense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passage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open-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[48]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Weijia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Shi,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Sewon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Min,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Michihiro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Yasunaga,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Minjoon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James,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domain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question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answering.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arXiv:2004.04906(2020).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Lewis,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Luke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Zettlemoyer,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Wen-tau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Yih.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2023.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Replug: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Retrieval-augmented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[26]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Patrick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Lewis,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Ethan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Perez,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Aleksandra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Piktus,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Fabio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Petroni,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Vladimir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Karpukhin,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black-box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arXiv:2301.12652(2023).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Naman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Goyal,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Heinrich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Küttler,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Lewis,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Wen-tau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Yih,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Tim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Rocktäschel,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[49]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Aarohi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Srivastava,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Abhinav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Rastogi,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Abhishek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Abu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Awal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Shoeb,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al.2020.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Retrieval-augmented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generation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knowledge-intensive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nlp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tasks.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Abubakar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Abid,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Adam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Fisch,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Adam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Brown,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Adam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Santoro,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Aditya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Gupta,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Advances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Neural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Information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Processing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Systems33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(2020),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9459–9474.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Adrià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Garriga-Alonso,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Beyond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imitation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game: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Quantifying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[27]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Raymond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Loubna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Allal,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Yangtian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Niklas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Muennighoff,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Denis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Kocetkov,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extrapolating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capabilities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arXiv:2206.04615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Chenghao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Marc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Marone,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Christopher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Akiki,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Jenny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Chim,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al.2023.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(2022).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StarCoder: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source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you!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arXiv:2305.06161(2023).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[50]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Hongjin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Jungo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Kasai,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Yizhong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Yushi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Mari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Ostendorf,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Wen-tau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[28]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Zehan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Yanzhao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Dingkun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Long,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Pengjun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Meishan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Noah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Smith,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Luke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Zettlemoyer,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al.2022.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One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embedder,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task: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Zhang.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2023.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Towards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General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Multi-stage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Contrastive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Instruction-finetuned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embeddings.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arXiv:2212.09741(2022).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Learning.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arXiv:2308.03281(2023).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[51]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Nandan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Thakur,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Nils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Reimers,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Andreas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Rücklé,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Abhishek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Srivastava,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Iryna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[29]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Yinhan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Myle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Ott,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Naman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Goyal,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Jingfei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Mandar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Joshi,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Danqi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Chen,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Omer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Gurevych.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2021.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Beir: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heterogenous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benchmark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zero-shot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Levy,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Mike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Lewis,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Luke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Zettlemoyer,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Veselin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Stoyanov.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2019.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Roberta: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information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arXiv:2104.08663(2021).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robustly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optimized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bert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pretraining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approach.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arXiv:1907.11692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[52]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Liang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Xiaolong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Huang,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Binxing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Jiao,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Linjun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Daxin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Jiang,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(2019).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Rangan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Majumder,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Furu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Wei.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Simlm: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Pre-training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representation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[30]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Zheng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Yingxia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Shao.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Retromae: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Pre-training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retrieval-oriented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bottleneck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dense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passage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retrieval.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arXiv:2207.02578(2022).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transformers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via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masked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auto-encoder.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arXiv:2205.12035(2022).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[53]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Liang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Xiaolong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Huang,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Binxing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Jiao,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Linjun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Daxin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Jiang,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[31]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Dingkun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Long,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Qiong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Kuan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Zou,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Guangwei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Pengjun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Ruijie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Guo,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Jian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Rangan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Majumder,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Furu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Wei.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weakly-supervised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Guanjun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Jiang,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Luxi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Yang.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Multi-cpr: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multi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domain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contrastive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pre-training.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arXiv:2212.03533(2022).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dataset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passage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retrieval.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Proceedings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45th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International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[54]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Jason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Maarten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Bosma,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Vincent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Kelvin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Guu,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Adams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Brian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ACM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SIGIR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Conference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Research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Development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Information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Retrieval.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Lester,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Andrew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Dai,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Quoc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Finetuned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3046–3056.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zero-shot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learners.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arXiv:2109.01652(2021).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[32]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Niklas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Muennighoff.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Sgpt: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Gpt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sentence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semantic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search.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[55]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Adina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Williams,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Nikita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Nangia,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Samuel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Bowman.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2017.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broad-coverage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arXiv:2202.08904(2022).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challenge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corpus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sentence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understanding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through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inference.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[33]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Niklas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Muennighoff,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Qian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Armel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Zebaze,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Qinkai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Zheng,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Binyuan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Hui,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arXiv:1704.05426(2017).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Terry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Yue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Zhuo,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Swayam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Singh,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Xiangru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Leandro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von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Werra,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Shayne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[56]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Shitao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Zheng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Weihao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Jianjin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Defu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Yeyun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Gong,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Qi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Longpre.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2023.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OctoPack: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Instruction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Tuning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Code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Chen,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Sun,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Yingxia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Distill-vq: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Learning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arXiv:2308.07124(2023).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oriented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vector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quantization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distilling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knowledge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dense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embeddings.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[34]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Niklas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Muennighoff,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Alexander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Rush,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Boaz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Barak,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Teven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Scao,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Aleksandra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InProceedings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45th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International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ACM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SIGIR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Conference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Research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Piktus,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Nouamane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Tazi,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Sampo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Pyysalo,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Thomas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Wolf,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Colin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Raffel.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2023.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Development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Information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Retrieval.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1513–1523.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Scaling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Data-Constrained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arXiv:2305.16264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[57]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Shitao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Xiao,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Zheng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Weihao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Jianjin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Yingxia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Shao,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Defu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(2023).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Chaozhuo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Sun,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Denvy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Deng,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Liangjie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al.2022.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Progressively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[35]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Niklas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Muennighoff,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Nouamane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Tazi,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Loïc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Magne,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Nils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Reimers.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MTEB: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optimized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bi-granular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document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representation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scalable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Massive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benchmark.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arXiv:2210.07316(2022).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retrieval.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InProceedings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ACM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Web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Conference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286–296.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[36]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Niklas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Muennighoff,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Thomas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Lintang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Sutawika,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Adam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Roberts,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Stella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[58]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Shitao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Zheng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Yingxia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Cao.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2023.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RetroMAE-2: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Duplex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Biderman,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Teven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Scao,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Saiful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Bari,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Sheng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Shen,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Zheng-Xin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Yong,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Hailey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Masked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Auto-Encoder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Pre-Training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Retrieval-Oriented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Schoelkopf,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Crosslingual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generalization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through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multitask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finetuning.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arXiv:2305.02564(2023).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arXiv:2211.01786(2022).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[59]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Shitao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Zheng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Yingxia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Defu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Matching-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[37]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Arvind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Neelakantan,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Raul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Puri,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Alec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Radford,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Jesse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Michael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Jerry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oriented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product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quantization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ad-hoc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retrieval.arXiv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arXiv:2104.07858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Tworek,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Qiming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Yuan,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Nikolas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Tezak,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Wook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Kim,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Chris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Hallacy,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(2021).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code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embeddings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contrastive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pre-training.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[60]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Xiaohui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Xie,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Qian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Dong,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Bingning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Feiyang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Lv,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Weinan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arXiv:2201.10005(2022).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Zhijing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Xiangsheng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Haitao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Yiqun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al.2023.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T2Ranking: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large-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[38]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Tri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Nguyen,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Mir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Rosenberg,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Xia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Song,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Jianfeng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Saurabh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Tiwary,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Rangan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Benchmark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Passage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Ranking.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arXiv:2304.03679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Majumder,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2016.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marco: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human-generated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machine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reading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(2023).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comprehension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dataset.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(2016).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[61]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Lee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Xiong,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Chenyan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Xiong,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Kwok-Fung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Jialin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Paul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Bennett,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[39]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Jianmo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Gustavo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Hernández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Ábrego,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Noah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Constant,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Keith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Hall,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Junaid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Ahmed,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Arnold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Overwijk.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2020.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Approximate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nearest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neighbor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nega-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Daniel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Cer,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Yinfei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Yang.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Sentence-t5: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Scalable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sentence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encoders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contrastive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learning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dense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retrieval.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arXiv:2007.00808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pre-trained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text-to-text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arXiv:2108.08877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(2021).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(2020).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[40]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Jianmo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Chen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Qu,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Zhuyun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Dai,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Gustavo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Hernández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Ábrego,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Ma,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[62]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Liang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Xu,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Xu,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Xuanwei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Chenjie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Yudong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Yechen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Vincent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Luan,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Keith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Hall,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Ming-Wei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.2021.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dual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Sun,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Dian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al.2020.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CLUE: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understanding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encoders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are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generalizable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retrievers.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arXiv:2112.07899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(2021).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evaluation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benchmark.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arXiv:2004.05986(2020).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[41]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Yujia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Qin,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Shihao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Kunlun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Yaxi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Yankai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[63]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Sha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Yuan,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Hanyu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Zhengxiao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Ding,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Xiao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Yukuo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Cen,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Xu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Xiangru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Bill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Qian,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al.2023.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ToolLLM: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Facilitating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Large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Zou,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Zhilin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Jie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Tang.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Wudaocorpora: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super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large-scale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Master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16000+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Real-world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APIs.arXiv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arXiv:2307.16789(2023).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corpora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pre-training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language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models.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Open2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(2021),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65–68.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[42]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Yifu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Qiu,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Hongyu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Yingqi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Qu,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Chen,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Qiaoqiao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She,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Hua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[64]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Jianjin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Zheng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Weihao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Shitao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Xiao,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Ruicheng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Zheng,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Yingxia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Haifeng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DuReader_retrieval: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Large-scale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Benchmark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Shao,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Hao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Sun,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Hanqing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Premkumar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Srinivasan,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Weiwei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et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2022.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Passage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from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Web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Search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Engine.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arXiv:2203.10232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Uni-retriever: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retriever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Towards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learning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unified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embedding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based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bing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(2022).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sponsored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search.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InProceedings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of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the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28th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ACM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SIGKDD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Conference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Knowl-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[43]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Yingqi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Qu,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Yuchen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Ding,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Jing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Liu,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Kai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Ruiyang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Ren,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Wayne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Xin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Zhao,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Daxi-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edge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Discovery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Data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Mining.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4493–4501.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Dong,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Hua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Wu,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Haifeng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Wang.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2020.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RocketQA: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optimized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training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[65]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Zhang,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X.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H.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Wang,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Guo,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and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Liu.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2018.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Multi-Scale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Attentive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approach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to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dense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passage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retrieval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open-domain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question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answering.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Interaction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Networks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for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Chinese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Medical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Question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Answer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</w:rPr>
                          <w:t xml:space="preserve">Selection.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4"/>
                            <w:szCs w:val="14"/>
                            <w:i/>
                            <w:iCs/>
                          </w:rPr>
                          <w:t xml:space="preserve">IEEE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preprint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arXiv:2010.08191(2020).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  <w:i/>
                            <w:iCs/>
                          </w:rPr>
                          <w:t xml:space="preserve">Access6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(2018),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74061–74071.</w:t>
                        </w:r>
                        <w:r>
                          <w:t xml:space="preserve"> </w:t>
                        </w:r>
                        <w:r>
                          <w:rPr>
                            <w:rFonts w:ascii="Calibri" w:hAnsi="Calibri"/>
                            <w:sz w:val="13"/>
                            <w:szCs w:val="13"/>
                          </w:rPr>
                          <w:t xml:space="preserve">https://doi.org/10.1109/ACCESS.2018.2883637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