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80"/>
      </w:pPr>
      <w:r>
        <w:rPr>
          <w:rFonts w:ascii="Calibri" w:hAnsi="Calibri"/>
          <w:b/>
          <w:i w:val="0"/>
          <w:sz w:val="34"/>
        </w:rPr>
        <w:t>C-Pack:</w:t>
      </w:r>
      <w:r>
        <w:t xml:space="preserve"> </w:t>
      </w:r>
      <w:r>
        <w:rPr>
          <w:rFonts w:ascii="Calibri" w:hAnsi="Calibri"/>
          <w:b/>
          <w:i w:val="0"/>
          <w:sz w:val="34"/>
        </w:rPr>
        <w:t>Packed</w:t>
      </w:r>
      <w:r>
        <w:t xml:space="preserve"> </w:t>
      </w:r>
      <w:r>
        <w:rPr>
          <w:rFonts w:ascii="Calibri" w:hAnsi="Calibri"/>
          <w:b/>
          <w:i w:val="0"/>
          <w:sz w:val="34"/>
        </w:rPr>
        <w:t>Resources</w:t>
      </w:r>
      <w:r>
        <w:t xml:space="preserve"> </w:t>
      </w:r>
      <w:r>
        <w:rPr>
          <w:rFonts w:ascii="Calibri" w:hAnsi="Calibri"/>
          <w:b/>
          <w:i w:val="0"/>
          <w:sz w:val="34"/>
        </w:rPr>
        <w:t>For</w:t>
      </w:r>
      <w:r>
        <w:t xml:space="preserve"> </w:t>
      </w:r>
      <w:r>
        <w:rPr>
          <w:rFonts w:ascii="Calibri" w:hAnsi="Calibri"/>
          <w:b/>
          <w:i w:val="0"/>
          <w:sz w:val="34"/>
        </w:rPr>
        <w:t>General</w:t>
      </w:r>
      <w:r>
        <w:t xml:space="preserve"> </w:t>
      </w:r>
      <w:r>
        <w:rPr>
          <w:rFonts w:ascii="Calibri" w:hAnsi="Calibri"/>
          <w:b/>
          <w:i w:val="0"/>
          <w:sz w:val="34"/>
        </w:rPr>
        <w:t>Chinese</w:t>
      </w:r>
      <w:r>
        <w:t xml:space="preserve"> </w:t>
      </w:r>
      <w:r>
        <w:rPr>
          <w:rFonts w:ascii="Calibri" w:hAnsi="Calibri"/>
          <w:b/>
          <w:i w:val="0"/>
          <w:sz w:val="34"/>
        </w:rPr>
        <w:t>Embeddings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3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Xiao†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Zheng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Liu†∗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Peitian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Zhang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9"/>
        </w:rPr>
        <w:t>stxiao@baai.ac.cn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zhengliu1026@gmail.com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namespace.pt@gmail.com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Beijing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Academy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AI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Beijing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Academy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AI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Renmin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University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China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Beijing,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China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Beijing,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China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Beijing,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China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3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Muennighoff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Defu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Lian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Jian-Yun</w:t>
      </w:r>
      <w:r>
        <w:t xml:space="preserve"> </w:t>
      </w:r>
      <w:r>
        <w:rPr>
          <w:rFonts w:ascii="Calibri" w:hAnsi="Calibri"/>
          <w:b w:val="0"/>
          <w:i w:val="0"/>
          <w:sz w:val="23"/>
        </w:rPr>
        <w:t>Nie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9"/>
        </w:rPr>
        <w:t>n.muennighoff@gmail.com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liandefu@ustc.edu.cn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nie@iro.umontreal.ca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9"/>
        </w:rPr>
        <w:t>HuggingFace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USTC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University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Montreal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Beijing,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China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Hefei,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China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Montreal,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Canada</w:t>
      </w:r>
    </w:p>
    <w:p>
      <w:pPr>
        <w:pStyle w:val="Title"/>
        <w:spacing w:after="40"/>
        <w:jc w:val="center"/>
      </w:pPr>
      <w:r>
        <w:rPr>
          <w:rFonts w:ascii="Times New Roman" w:hAnsi="Times New Roman"/>
          <w:b w:val="0"/>
          <w:i w:val="0"/>
          <w:sz w:val="40"/>
        </w:rPr>
        <w:t>arXiv:2309.07597v5</w:t>
      </w:r>
      <w:r>
        <w:t xml:space="preserve"> </w:t>
      </w:r>
      <w:r>
        <w:rPr>
          <w:rFonts w:ascii="Times New Roman" w:hAnsi="Times New Roman"/>
          <w:b w:val="0"/>
          <w:i w:val="0"/>
          <w:sz w:val="40"/>
        </w:rPr>
        <w:t>[cs.CL]</w:t>
      </w:r>
      <w:r>
        <w:t xml:space="preserve"> </w:t>
      </w:r>
      <w:r>
        <w:rPr>
          <w:rFonts w:ascii="Times New Roman" w:hAnsi="Times New Roman"/>
          <w:b w:val="0"/>
          <w:i w:val="0"/>
          <w:sz w:val="40"/>
        </w:rPr>
        <w:t>24</w:t>
      </w:r>
      <w:r>
        <w:t xml:space="preserve"> </w:t>
      </w:r>
      <w:r>
        <w:rPr>
          <w:rFonts w:ascii="Times New Roman" w:hAnsi="Times New Roman"/>
          <w:b w:val="0"/>
          <w:i w:val="0"/>
          <w:sz w:val="40"/>
        </w:rPr>
        <w:t>Sep</w:t>
      </w:r>
      <w:r>
        <w:t xml:space="preserve"> </w:t>
      </w:r>
      <w:r>
        <w:rPr>
          <w:rFonts w:ascii="Times New Roman" w:hAnsi="Times New Roman"/>
          <w:b w:val="0"/>
          <w:i w:val="0"/>
          <w:sz w:val="40"/>
        </w:rPr>
        <w:t>2024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sz w:val="21"/>
        </w:rPr>
        <w:t>ABSTRACT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introduce</w:t>
      </w:r>
      <w:r>
        <w:t xml:space="preserve"> </w:t>
      </w:r>
      <w:r>
        <w:rPr>
          <w:rFonts w:ascii="Calibri" w:hAnsi="Calibri"/>
          <w:b/>
          <w:i w:val="0"/>
          <w:sz w:val="18"/>
        </w:rPr>
        <w:t>C-Pack,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package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significantly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advances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field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Chinese.C-Pack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includes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three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critical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resources.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1)C-MTP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curation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vast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unlabeled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labeled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corpora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integration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high-quality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pora.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2)C-MTEB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benchmark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covering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3)BGE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family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covering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multiple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sizes.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outperform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6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Chinese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prior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+10%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6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Embedding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upon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time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release.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integrate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optimize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C-Pack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entire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suite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methods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Along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release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achieve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state-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of-the-art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benchmark;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meanwhile,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released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times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Both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release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train-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C-MTEB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C-MTP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publicly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available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https://github.com/FlagOpen/FlagEmbedding.</w:t>
      </w:r>
    </w:p>
    <w:p>
      <w:pPr>
        <w:spacing w:before="20" w:after="20"/>
      </w:pPr>
      <w:r>
        <w:rPr>
          <w:rFonts w:ascii="Calibri" w:hAnsi="Calibri"/>
          <w:b/>
          <w:i w:val="0"/>
          <w:sz w:val="17"/>
        </w:rPr>
        <w:t>Figure</w:t>
      </w:r>
      <w:r>
        <w:t xml:space="preserve"> </w:t>
      </w:r>
      <w:r>
        <w:rPr>
          <w:rFonts w:ascii="Calibri" w:hAnsi="Calibri"/>
          <w:b/>
          <w:i w:val="0"/>
          <w:sz w:val="17"/>
        </w:rPr>
        <w:t>1:</w:t>
      </w:r>
      <w:r>
        <w:t xml:space="preserve"> </w:t>
      </w:r>
      <w:r>
        <w:rPr>
          <w:rFonts w:ascii="Calibri" w:hAnsi="Calibri"/>
          <w:b/>
          <w:i w:val="0"/>
          <w:sz w:val="17"/>
        </w:rPr>
        <w:t>C-Pack</w:t>
      </w:r>
      <w:r>
        <w:t xml:space="preserve"> </w:t>
      </w:r>
      <w:r>
        <w:rPr>
          <w:rFonts w:ascii="Calibri" w:hAnsi="Calibri"/>
          <w:b/>
          <w:i w:val="0"/>
          <w:sz w:val="17"/>
        </w:rPr>
        <w:t>presents</w:t>
      </w:r>
      <w:r>
        <w:t xml:space="preserve"> </w:t>
      </w:r>
      <w:r>
        <w:rPr>
          <w:rFonts w:ascii="Calibri" w:hAnsi="Calibri"/>
          <w:b/>
          <w:i w:val="0"/>
          <w:sz w:val="17"/>
        </w:rPr>
        <w:t>4</w:t>
      </w:r>
      <w:r>
        <w:t xml:space="preserve"> </w:t>
      </w:r>
      <w:r>
        <w:rPr>
          <w:rFonts w:ascii="Calibri" w:hAnsi="Calibri"/>
          <w:b/>
          <w:i w:val="0"/>
          <w:sz w:val="17"/>
        </w:rPr>
        <w:t>critical</w:t>
      </w:r>
      <w:r>
        <w:t xml:space="preserve"> </w:t>
      </w:r>
      <w:r>
        <w:rPr>
          <w:rFonts w:ascii="Calibri" w:hAnsi="Calibri"/>
          <w:b/>
          <w:i w:val="0"/>
          <w:sz w:val="17"/>
        </w:rPr>
        <w:t>resources</w:t>
      </w:r>
      <w:r>
        <w:t xml:space="preserve"> </w:t>
      </w:r>
      <w:r>
        <w:rPr>
          <w:rFonts w:ascii="Calibri" w:hAnsi="Calibri"/>
          <w:b/>
          <w:i w:val="0"/>
          <w:sz w:val="17"/>
        </w:rPr>
        <w:t>to</w:t>
      </w:r>
      <w:r>
        <w:t xml:space="preserve"> </w:t>
      </w:r>
      <w:r>
        <w:rPr>
          <w:rFonts w:ascii="Calibri" w:hAnsi="Calibri"/>
          <w:b/>
          <w:i w:val="0"/>
          <w:sz w:val="17"/>
        </w:rPr>
        <w:t>support</w:t>
      </w:r>
      <w:r>
        <w:t xml:space="preserve"> </w:t>
      </w:r>
      <w:r>
        <w:rPr>
          <w:rFonts w:ascii="Calibri" w:hAnsi="Calibri"/>
          <w:b/>
          <w:i w:val="0"/>
          <w:sz w:val="17"/>
        </w:rPr>
        <w:t>gen-</w:t>
      </w:r>
      <w:r>
        <w:t xml:space="preserve"> </w:t>
      </w:r>
      <w:r>
        <w:rPr>
          <w:rFonts w:ascii="Calibri" w:hAnsi="Calibri"/>
          <w:b/>
          <w:i w:val="0"/>
          <w:sz w:val="18"/>
        </w:rPr>
        <w:t>eral</w:t>
      </w:r>
      <w:r>
        <w:t xml:space="preserve"> </w:t>
      </w:r>
      <w:r>
        <w:rPr>
          <w:rFonts w:ascii="Calibri" w:hAnsi="Calibri"/>
          <w:b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/>
          <w:i w:val="0"/>
          <w:sz w:val="18"/>
        </w:rPr>
        <w:t>embedding: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C-MTEB</w:t>
      </w:r>
      <w:r>
        <w:t xml:space="preserve"> </w:t>
      </w:r>
      <w:r>
        <w:rPr>
          <w:rFonts w:ascii="Calibri" w:hAnsi="Calibri"/>
          <w:b/>
          <w:i w:val="0"/>
          <w:sz w:val="18"/>
        </w:rPr>
        <w:t>(comprehensive</w:t>
      </w:r>
      <w:r>
        <w:t xml:space="preserve"> </w:t>
      </w:r>
      <w:r>
        <w:rPr>
          <w:rFonts w:ascii="Calibri" w:hAnsi="Calibri"/>
          <w:b/>
          <w:i w:val="0"/>
          <w:sz w:val="18"/>
        </w:rPr>
        <w:t>evalua-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sz w:val="21"/>
        </w:rPr>
        <w:t>CCS</w:t>
      </w:r>
      <w:r>
        <w:t xml:space="preserve"> </w:t>
      </w:r>
      <w:r>
        <w:rPr>
          <w:rFonts w:ascii="Calibri" w:hAnsi="Calibri"/>
          <w:b/>
          <w:i w:val="0"/>
          <w:sz w:val="21"/>
        </w:rPr>
        <w:t>CONCEPTS</w:t>
      </w:r>
    </w:p>
    <w:p>
      <w:pPr>
        <w:pStyle w:val="Heading3"/>
        <w:spacing w:before="160" w:after="80"/>
      </w:pPr>
      <w:r>
        <w:rPr>
          <w:rFonts w:ascii="Calibri" w:hAnsi="Calibri"/>
          <w:b/>
          <w:i w:val="0"/>
          <w:sz w:val="17"/>
        </w:rPr>
        <w:t>tion</w:t>
      </w:r>
      <w:r>
        <w:t xml:space="preserve"> </w:t>
      </w:r>
      <w:r>
        <w:rPr>
          <w:rFonts w:ascii="Calibri" w:hAnsi="Calibri"/>
          <w:b/>
          <w:i w:val="0"/>
          <w:sz w:val="17"/>
        </w:rPr>
        <w:t>benchmark),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(massive</w:t>
      </w:r>
      <w:r>
        <w:t xml:space="preserve"> </w:t>
      </w:r>
      <w:r>
        <w:rPr>
          <w:rFonts w:ascii="Calibri" w:hAnsi="Calibri"/>
          <w:b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/>
          <w:i w:val="0"/>
          <w:sz w:val="17"/>
        </w:rPr>
        <w:t>data),</w:t>
      </w:r>
      <w:r>
        <w:t xml:space="preserve"> </w:t>
      </w:r>
      <w:r>
        <w:rPr>
          <w:rFonts w:ascii="Calibri" w:hAnsi="Calibri"/>
          <w:b/>
          <w:i w:val="0"/>
          <w:sz w:val="17"/>
        </w:rPr>
        <w:t>BGE</w:t>
      </w:r>
      <w:r>
        <w:t xml:space="preserve"> </w:t>
      </w:r>
      <w:r>
        <w:rPr>
          <w:rFonts w:ascii="Calibri" w:hAnsi="Calibri"/>
          <w:b/>
          <w:i w:val="0"/>
          <w:sz w:val="17"/>
        </w:rPr>
        <w:t>(pow-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•Information</w:t>
      </w:r>
      <w:r>
        <w:t xml:space="preserve"> </w:t>
      </w:r>
      <w:r>
        <w:rPr>
          <w:rFonts w:ascii="Calibri" w:hAnsi="Calibri"/>
          <w:b/>
          <w:i w:val="0"/>
          <w:sz w:val="17"/>
        </w:rPr>
        <w:t>systems→</w:t>
      </w:r>
      <w:r>
        <w:t xml:space="preserve"> </w:t>
      </w:r>
      <w:r>
        <w:rPr>
          <w:rFonts w:ascii="Calibri" w:hAnsi="Calibri"/>
          <w:b/>
          <w:i w:val="0"/>
          <w:sz w:val="17"/>
        </w:rPr>
        <w:t>Retrieval</w:t>
      </w:r>
      <w:r>
        <w:t xml:space="preserve"> </w:t>
      </w:r>
      <w:r>
        <w:rPr>
          <w:rFonts w:ascii="Calibri" w:hAnsi="Calibri"/>
          <w:b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/>
          <w:i w:val="0"/>
          <w:sz w:val="17"/>
        </w:rPr>
        <w:t>and</w:t>
      </w:r>
      <w:r>
        <w:t xml:space="preserve"> </w:t>
      </w:r>
      <w:r>
        <w:rPr>
          <w:rFonts w:ascii="Calibri" w:hAnsi="Calibri"/>
          <w:b/>
          <w:i w:val="0"/>
          <w:sz w:val="17"/>
        </w:rPr>
        <w:t>ranking.</w:t>
      </w:r>
      <w:r>
        <w:t xml:space="preserve"> </w:t>
      </w:r>
      <w:r>
        <w:rPr>
          <w:rFonts w:ascii="Calibri" w:hAnsi="Calibri"/>
          <w:b/>
          <w:i w:val="0"/>
          <w:sz w:val="17"/>
        </w:rPr>
        <w:t>erful</w:t>
      </w:r>
      <w:r>
        <w:t xml:space="preserve"> </w:t>
      </w:r>
      <w:r>
        <w:rPr>
          <w:rFonts w:ascii="Calibri" w:hAnsi="Calibri"/>
          <w:b/>
          <w:i w:val="0"/>
          <w:sz w:val="17"/>
        </w:rPr>
        <w:t>pre-trained</w:t>
      </w:r>
      <w:r>
        <w:t xml:space="preserve"> </w:t>
      </w:r>
      <w:r>
        <w:rPr>
          <w:rFonts w:ascii="Calibri" w:hAnsi="Calibri"/>
          <w:b/>
          <w:i w:val="0"/>
          <w:sz w:val="17"/>
        </w:rPr>
        <w:t>models),</w:t>
      </w:r>
      <w:r>
        <w:t xml:space="preserve"> </w:t>
      </w:r>
      <w:r>
        <w:rPr>
          <w:rFonts w:ascii="Calibri" w:hAnsi="Calibri"/>
          <w:b/>
          <w:i w:val="0"/>
          <w:sz w:val="17"/>
        </w:rPr>
        <w:t>the</w:t>
      </w:r>
      <w:r>
        <w:t xml:space="preserve"> </w:t>
      </w:r>
      <w:r>
        <w:rPr>
          <w:rFonts w:ascii="Calibri" w:hAnsi="Calibri"/>
          <w:b/>
          <w:i w:val="0"/>
          <w:sz w:val="17"/>
        </w:rPr>
        <w:t>entire-suite</w:t>
      </w:r>
      <w:r>
        <w:t xml:space="preserve"> </w:t>
      </w:r>
      <w:r>
        <w:rPr>
          <w:rFonts w:ascii="Calibri" w:hAnsi="Calibri"/>
          <w:b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/>
          <w:i w:val="0"/>
          <w:sz w:val="17"/>
        </w:rPr>
        <w:t>recipe.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sz w:val="21"/>
        </w:rPr>
        <w:t>KEYWORDS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Benchmark,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/>
          <w:i w:val="0"/>
          <w:sz w:val="21"/>
        </w:rPr>
        <w:t>1</w:t>
      </w:r>
      <w:r>
        <w:t xml:space="preserve"> </w:t>
      </w:r>
      <w:r>
        <w:rPr>
          <w:rFonts w:ascii="Calibri" w:hAnsi="Calibri"/>
          <w:b/>
          <w:i w:val="0"/>
          <w:sz w:val="21"/>
        </w:rPr>
        <w:t>INTRODUCTION</w:t>
      </w:r>
      <w:r>
        <w:t xml:space="preserve"> </w:t>
      </w:r>
      <w:r>
        <w:rPr>
          <w:rFonts w:ascii="Calibri" w:hAnsi="Calibri"/>
          <w:b/>
          <w:i w:val="0"/>
          <w:sz w:val="15"/>
        </w:rPr>
        <w:t>ACM</w:t>
      </w:r>
      <w:r>
        <w:t xml:space="preserve"> </w:t>
      </w:r>
      <w:r>
        <w:rPr>
          <w:rFonts w:ascii="Calibri" w:hAnsi="Calibri"/>
          <w:b/>
          <w:i w:val="0"/>
          <w:sz w:val="15"/>
        </w:rPr>
        <w:t>Reference</w:t>
      </w:r>
      <w:r>
        <w:t xml:space="preserve"> </w:t>
      </w:r>
      <w:r>
        <w:rPr>
          <w:rFonts w:ascii="Calibri" w:hAnsi="Calibri"/>
          <w:b/>
          <w:i w:val="0"/>
          <w:sz w:val="15"/>
        </w:rPr>
        <w:t>Format: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long-standing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topic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natural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pro-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Xiao,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Zheng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Peitian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Muennighoff,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Defu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Lian,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cessing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information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representing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latent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Jian-Yun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Nie.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2024.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C-Pack: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Packed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semantic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vectors,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support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various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applications,</w:t>
      </w:r>
      <w:r>
        <w:t xml:space="preserve"> </w:t>
      </w:r>
      <w:r>
        <w:rPr>
          <w:rFonts w:ascii="Calibri" w:hAnsi="Calibri"/>
          <w:b w:val="0"/>
          <w:i w:val="0"/>
          <w:sz w:val="15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5"/>
        </w:rPr>
        <w:t>InProceedings</w:t>
      </w:r>
      <w:r>
        <w:t xml:space="preserve"> </w:t>
      </w:r>
      <w:r>
        <w:rPr>
          <w:rFonts w:ascii="Calibri" w:hAnsi="Calibri"/>
          <w:b w:val="0"/>
          <w:i/>
          <w:sz w:val="15"/>
        </w:rPr>
        <w:t>of</w:t>
      </w:r>
      <w:r>
        <w:t xml:space="preserve"> </w:t>
      </w:r>
      <w:r>
        <w:rPr>
          <w:rFonts w:ascii="Calibri" w:hAnsi="Calibri"/>
          <w:b w:val="0"/>
          <w:i/>
          <w:sz w:val="15"/>
        </w:rPr>
        <w:t>the</w:t>
      </w:r>
      <w:r>
        <w:t xml:space="preserve"> </w:t>
      </w:r>
      <w:r>
        <w:rPr>
          <w:rFonts w:ascii="Calibri" w:hAnsi="Calibri"/>
          <w:b w:val="0"/>
          <w:i/>
          <w:sz w:val="15"/>
        </w:rPr>
        <w:t>47th</w:t>
      </w:r>
      <w:r>
        <w:t xml:space="preserve"> </w:t>
      </w:r>
      <w:r>
        <w:rPr>
          <w:rFonts w:ascii="Calibri" w:hAnsi="Calibri"/>
          <w:b w:val="0"/>
          <w:i/>
          <w:sz w:val="15"/>
        </w:rPr>
        <w:t>International</w:t>
      </w:r>
      <w:r>
        <w:t xml:space="preserve"> </w:t>
      </w:r>
      <w:r>
        <w:rPr>
          <w:rFonts w:ascii="Calibri" w:hAnsi="Calibri"/>
          <w:b w:val="0"/>
          <w:i/>
          <w:sz w:val="15"/>
        </w:rPr>
        <w:t>ACM</w:t>
      </w:r>
      <w:r>
        <w:t xml:space="preserve"> </w:t>
      </w:r>
      <w:r>
        <w:rPr>
          <w:rFonts w:ascii="Calibri" w:hAnsi="Calibri"/>
          <w:b w:val="0"/>
          <w:i/>
          <w:sz w:val="15"/>
        </w:rPr>
        <w:t>SIGIR</w:t>
      </w:r>
      <w:r>
        <w:t xml:space="preserve"> </w:t>
      </w:r>
      <w:r>
        <w:rPr>
          <w:rFonts w:ascii="Calibri" w:hAnsi="Calibri"/>
          <w:b w:val="0"/>
          <w:i/>
          <w:sz w:val="15"/>
        </w:rPr>
        <w:t>Conference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e.g.,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search,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answering,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retrieval-augmented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lan-</w:t>
      </w:r>
      <w:r>
        <w:t xml:space="preserve"> </w:t>
      </w:r>
      <w:r>
        <w:rPr>
          <w:rFonts w:ascii="Calibri" w:hAnsi="Calibri"/>
          <w:b w:val="0"/>
          <w:i/>
          <w:sz w:val="16"/>
        </w:rPr>
        <w:t>on</w:t>
      </w:r>
      <w:r>
        <w:t xml:space="preserve"> </w:t>
      </w:r>
      <w:r>
        <w:rPr>
          <w:rFonts w:ascii="Calibri" w:hAnsi="Calibri"/>
          <w:b w:val="0"/>
          <w:i/>
          <w:sz w:val="16"/>
        </w:rPr>
        <w:t>Research</w:t>
      </w:r>
      <w:r>
        <w:t xml:space="preserve"> </w:t>
      </w:r>
      <w:r>
        <w:rPr>
          <w:rFonts w:ascii="Calibri" w:hAnsi="Calibri"/>
          <w:b w:val="0"/>
          <w:i/>
          <w:sz w:val="16"/>
        </w:rPr>
        <w:t>and</w:t>
      </w:r>
      <w:r>
        <w:t xml:space="preserve"> </w:t>
      </w:r>
      <w:r>
        <w:rPr>
          <w:rFonts w:ascii="Calibri" w:hAnsi="Calibri"/>
          <w:b w:val="0"/>
          <w:i/>
          <w:sz w:val="16"/>
        </w:rPr>
        <w:t>Development</w:t>
      </w:r>
      <w:r>
        <w:t xml:space="preserve"> </w:t>
      </w:r>
      <w:r>
        <w:rPr>
          <w:rFonts w:ascii="Calibri" w:hAnsi="Calibri"/>
          <w:b w:val="0"/>
          <w:i/>
          <w:sz w:val="16"/>
        </w:rPr>
        <w:t>in</w:t>
      </w:r>
      <w:r>
        <w:t xml:space="preserve"> </w:t>
      </w:r>
      <w:r>
        <w:rPr>
          <w:rFonts w:ascii="Calibri" w:hAnsi="Calibri"/>
          <w:b w:val="0"/>
          <w:i/>
          <w:sz w:val="16"/>
        </w:rPr>
        <w:t>Information</w:t>
      </w:r>
      <w:r>
        <w:t xml:space="preserve"> </w:t>
      </w:r>
      <w:r>
        <w:rPr>
          <w:rFonts w:ascii="Calibri" w:hAnsi="Calibri"/>
          <w:b w:val="0"/>
          <w:i/>
          <w:sz w:val="16"/>
        </w:rPr>
        <w:t>Retrieval</w:t>
      </w:r>
      <w:r>
        <w:t xml:space="preserve"> </w:t>
      </w:r>
      <w:r>
        <w:rPr>
          <w:rFonts w:ascii="Calibri" w:hAnsi="Calibri"/>
          <w:b w:val="0"/>
          <w:i/>
          <w:sz w:val="16"/>
        </w:rPr>
        <w:t>(SIGIR</w:t>
      </w:r>
      <w:r>
        <w:t xml:space="preserve"> </w:t>
      </w:r>
      <w:r>
        <w:rPr>
          <w:rFonts w:ascii="Calibri" w:hAnsi="Calibri"/>
          <w:b w:val="0"/>
          <w:i/>
          <w:sz w:val="16"/>
        </w:rPr>
        <w:t>’24),</w:t>
      </w:r>
      <w:r>
        <w:t xml:space="preserve"> </w:t>
      </w:r>
      <w:r>
        <w:rPr>
          <w:rFonts w:ascii="Calibri" w:hAnsi="Calibri"/>
          <w:b w:val="0"/>
          <w:i/>
          <w:sz w:val="16"/>
        </w:rPr>
        <w:t>July</w:t>
      </w:r>
      <w:r>
        <w:t xml:space="preserve"> </w:t>
      </w:r>
      <w:r>
        <w:rPr>
          <w:rFonts w:ascii="Calibri" w:hAnsi="Calibri"/>
          <w:b w:val="0"/>
          <w:i/>
          <w:sz w:val="16"/>
        </w:rPr>
        <w:t>14–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guage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[26,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56,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64].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popularity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</w:t>
      </w:r>
      <w:r>
        <w:t xml:space="preserve"> </w:t>
      </w:r>
      <w:r>
        <w:rPr>
          <w:rFonts w:ascii="Calibri" w:hAnsi="Calibri"/>
          <w:b w:val="0"/>
          <w:i/>
          <w:sz w:val="16"/>
        </w:rPr>
        <w:t>18,</w:t>
      </w:r>
      <w:r>
        <w:t xml:space="preserve"> </w:t>
      </w:r>
      <w:r>
        <w:rPr>
          <w:rFonts w:ascii="Calibri" w:hAnsi="Calibri"/>
          <w:b w:val="0"/>
          <w:i/>
          <w:sz w:val="16"/>
        </w:rPr>
        <w:t>2024,</w:t>
      </w:r>
      <w:r>
        <w:t xml:space="preserve"> </w:t>
      </w:r>
      <w:r>
        <w:rPr>
          <w:rFonts w:ascii="Calibri" w:hAnsi="Calibri"/>
          <w:b w:val="0"/>
          <w:i/>
          <w:sz w:val="16"/>
        </w:rPr>
        <w:t>Washington,</w:t>
      </w:r>
      <w:r>
        <w:t xml:space="preserve"> </w:t>
      </w:r>
      <w:r>
        <w:rPr>
          <w:rFonts w:ascii="Calibri" w:hAnsi="Calibri"/>
          <w:b w:val="0"/>
          <w:i/>
          <w:sz w:val="16"/>
        </w:rPr>
        <w:t>DC,</w:t>
      </w:r>
      <w:r>
        <w:t xml:space="preserve"> </w:t>
      </w:r>
      <w:r>
        <w:rPr>
          <w:rFonts w:ascii="Calibri" w:hAnsi="Calibri"/>
          <w:b w:val="0"/>
          <w:i/>
          <w:sz w:val="16"/>
        </w:rPr>
        <w:t>USA.ACM,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New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York,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NY,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USA,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9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pages.</w:t>
      </w:r>
      <w:r>
        <w:t xml:space="preserve"> </w:t>
      </w:r>
      <w:r>
        <w:rPr>
          <w:rFonts w:ascii="Calibri" w:hAnsi="Calibri"/>
          <w:b w:val="0"/>
          <w:i w:val="0"/>
          <w:sz w:val="16"/>
        </w:rPr>
        <w:t>https: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(LLMs)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5"/>
        </w:rPr>
        <w:t>//doi.org/10.1145/3626772.3657878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portant.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Due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inherent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limitations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LLMs,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world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0"/>
        </w:rPr>
        <w:t>†These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two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researchers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co-first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authors.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knowledge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knowledge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space,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external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support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via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bases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∗Zheng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corresponding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author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tool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necessary.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critical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connect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LLMs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external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modules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[9,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41].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Permission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make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digital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hard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copies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part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work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personal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variety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application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scenarios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calls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single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unified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classroom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granted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without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fee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provided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copies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not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made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distributed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profit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commercial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advantage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copies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bear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notice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full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citation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handle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kinds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usages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first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page.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Copyrights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components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work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owned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others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ranking,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classification)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application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scenarios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(e.g.,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author(s)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must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honored.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Abstracting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credit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permitted.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copy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otherwise,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republish,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post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servers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redistribute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lists,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requires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prior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specific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permission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answering,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modeling,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conversation).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However,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learning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and/or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fee.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Request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permissions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permissions@acm.org.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general-purpose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challenging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than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SIGIR</w:t>
      </w:r>
      <w:r>
        <w:t xml:space="preserve"> </w:t>
      </w:r>
      <w:r>
        <w:rPr>
          <w:rFonts w:ascii="Calibri" w:hAnsi="Calibri"/>
          <w:b w:val="0"/>
          <w:i/>
          <w:sz w:val="13"/>
        </w:rPr>
        <w:t>’24,</w:t>
      </w:r>
      <w:r>
        <w:t xml:space="preserve"> </w:t>
      </w:r>
      <w:r>
        <w:rPr>
          <w:rFonts w:ascii="Calibri" w:hAnsi="Calibri"/>
          <w:b w:val="0"/>
          <w:i/>
          <w:sz w:val="13"/>
        </w:rPr>
        <w:t>July</w:t>
      </w:r>
      <w:r>
        <w:t xml:space="preserve"> </w:t>
      </w:r>
      <w:r>
        <w:rPr>
          <w:rFonts w:ascii="Calibri" w:hAnsi="Calibri"/>
          <w:b w:val="0"/>
          <w:i/>
          <w:sz w:val="13"/>
        </w:rPr>
        <w:t>14–18,</w:t>
      </w:r>
      <w:r>
        <w:t xml:space="preserve"> </w:t>
      </w:r>
      <w:r>
        <w:rPr>
          <w:rFonts w:ascii="Calibri" w:hAnsi="Calibri"/>
          <w:b w:val="0"/>
          <w:i/>
          <w:sz w:val="13"/>
        </w:rPr>
        <w:t>2024,</w:t>
      </w:r>
      <w:r>
        <w:t xml:space="preserve"> </w:t>
      </w:r>
      <w:r>
        <w:rPr>
          <w:rFonts w:ascii="Calibri" w:hAnsi="Calibri"/>
          <w:b w:val="0"/>
          <w:i/>
          <w:sz w:val="13"/>
        </w:rPr>
        <w:t>Washington,</w:t>
      </w:r>
      <w:r>
        <w:t xml:space="preserve"> </w:t>
      </w:r>
      <w:r>
        <w:rPr>
          <w:rFonts w:ascii="Calibri" w:hAnsi="Calibri"/>
          <w:b w:val="0"/>
          <w:i/>
          <w:sz w:val="13"/>
        </w:rPr>
        <w:t>DC,</w:t>
      </w:r>
      <w:r>
        <w:t xml:space="preserve"> </w:t>
      </w:r>
      <w:r>
        <w:rPr>
          <w:rFonts w:ascii="Calibri" w:hAnsi="Calibri"/>
          <w:b w:val="0"/>
          <w:i/>
          <w:sz w:val="13"/>
        </w:rPr>
        <w:t>USA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task-specific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ones.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factors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critical: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©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2024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Copyright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held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owner/author(s).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Publication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rights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licensed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ACM.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development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general-purpose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</w:p>
    <w:p>
      <w:pPr>
        <w:pStyle w:val="Heading2"/>
        <w:spacing w:before="160" w:after="80"/>
      </w:pPr>
      <w:r>
        <w:rPr>
          <w:rFonts w:ascii="Calibri" w:hAnsi="Calibri"/>
          <w:b w:val="0"/>
          <w:i w:val="0"/>
          <w:sz w:val="13"/>
        </w:rPr>
        <w:t>ACM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ISBN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979-8-4007-0431-4/24/07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https://doi.org/10.1145/3626772.3657878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forward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much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demands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terms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</w:p>
    <w:p>
      <w:r>
        <w:br w:type="page"/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SIGIR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’24,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14–18,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Washington,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</w:t>
      </w:r>
    </w:p>
    <w:p>
      <w:pPr>
        <w:spacing w:before="20" w:after="20"/>
      </w:pPr>
      <w:r>
        <w:rPr>
          <w:rFonts w:ascii="Calibri" w:hAnsi="Calibri"/>
          <w:b w:val="0"/>
          <w:i/>
          <w:sz w:val="17"/>
        </w:rPr>
        <w:t>scale,diversity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andquality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achieve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discriminative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power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•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Pairs).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create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hundreds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millions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100M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majority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instances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[22,40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,53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orders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magnitude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greater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curated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corpora,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Baike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(Wikipedia-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typical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task-specific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MARCO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[38]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NLI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[10,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style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webs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Zhihu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major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major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social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media),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55].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Besides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scale,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needs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collected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News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Websites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extract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semantically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related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range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sources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improve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across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leveraging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rich-structured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information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[22,53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Finally,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augmentation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scale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diversity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title-to-document,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subtitle-to-passage,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question-to-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probably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introduce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noise.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Thus,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collected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must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properly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answer,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question-to-similar-question,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etc.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extracted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cleaned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before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utilized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[53].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cleaned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weakly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supervised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general-purpose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integrate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diverse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labeled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depends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two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critical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elements: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well-suited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backbone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encoder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presents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high-quality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supervision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signals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refinement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appropriate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recipe.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resort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Besides,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considering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[15]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[45],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available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either,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substantially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improved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curate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method,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large-scale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unlabeled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[22,53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].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Further,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instead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relying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consists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200M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single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algorithm,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takes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compound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•BGE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(BAAI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provide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family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well-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purpose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Particularly,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needs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embedding-oriented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three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prepare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encoder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[16],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optional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sizes: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small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(24M),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(102M),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(326M),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sophisticated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improve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embedding’s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present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users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flexibility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efficiency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discriminability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[43],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instruction-based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fine-tuning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[7,50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]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effectiveness.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big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leap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forward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generality: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integrate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representation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capabilities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embedding.</w:t>
      </w:r>
      <w:r>
        <w:t xml:space="preserve"> </w:t>
      </w:r>
      <w:r>
        <w:rPr>
          <w:rFonts w:ascii="Calibri" w:hAnsi="Calibri"/>
          <w:b/>
          <w:i w:val="0"/>
          <w:sz w:val="18"/>
        </w:rPr>
        <w:t>BGEoutperforms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previously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/>
          <w:i w:val="0"/>
          <w:sz w:val="18"/>
        </w:rPr>
        <w:t>Benchmark.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Another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pre-requisite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condition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estab-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aspects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C-MTEBby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margins.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Besides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directly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lishment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proper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benchmarks,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needed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capabilities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applicable,</w:t>
      </w:r>
      <w:r>
        <w:t xml:space="preserve"> </w:t>
      </w:r>
      <w:r>
        <w:rPr>
          <w:rFonts w:ascii="Calibri" w:hAnsi="Calibri"/>
          <w:b/>
          <w:i w:val="0"/>
          <w:sz w:val="18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fine-tuned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additional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comprehensively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evaluated.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[51]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better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downstream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releasing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powerful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vides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collection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embedding’s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substantially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contributes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critical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applications,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mances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e.g.,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answering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search,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answering,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retrieval-augmented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generation.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fact-checking.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Later,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[35]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proposes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holistic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•Training</w:t>
      </w:r>
      <w:r>
        <w:t xml:space="preserve"> </w:t>
      </w:r>
      <w:r>
        <w:rPr>
          <w:rFonts w:ascii="Calibri" w:hAnsi="Calibri"/>
          <w:b/>
          <w:i w:val="0"/>
          <w:sz w:val="17"/>
        </w:rPr>
        <w:t>Recipe.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Accompanying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resources,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integrate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extends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BEIR.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integrates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56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optimize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methods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build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general-purpose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important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capabilities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ranking,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beddings,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including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embedding-oriented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clustering,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etc.,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jointly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evaluated.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encoder,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general-purpose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learning,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task-specific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Altogether,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development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general-purpose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fine-tuning.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release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help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commu-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needs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mixture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driving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forces,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reproduce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state-of-the-art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methods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continuous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encoder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methods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benchmarking.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progress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them.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years,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continual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progresses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achieved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field,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project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enjoys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widespread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popularity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technique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commu-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Contriever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[22],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E5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[53],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GTR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[40],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OpenAI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nities,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HuggingFace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Github.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Remarkably,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according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[37].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Nevertheless,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dedicated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up-to-date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statics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(2024-04),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series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received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English-centric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scenarios.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contrast,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shortage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than20</w:t>
      </w:r>
      <w:r>
        <w:t xml:space="preserve"> </w:t>
      </w:r>
      <w:r>
        <w:rPr>
          <w:rFonts w:ascii="Calibri" w:hAnsi="Calibri"/>
          <w:b/>
          <w:i w:val="0"/>
          <w:sz w:val="18"/>
        </w:rPr>
        <w:t>million</w:t>
      </w:r>
      <w:r>
        <w:t xml:space="preserve"> </w:t>
      </w:r>
      <w:r>
        <w:rPr>
          <w:rFonts w:ascii="Calibri" w:hAnsi="Calibri"/>
          <w:b/>
          <w:i w:val="0"/>
          <w:sz w:val="18"/>
        </w:rPr>
        <w:t>downloadsfrom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HuggingFace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release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competitive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What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worse,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2023-08,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making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popular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development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severely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world.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have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integrated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major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RAG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many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aspects: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neither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well-prepared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text-embedding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frameworks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world,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Langchain3,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LLa-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suitable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benchmarks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generality.1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maIndex4,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Huggingface5.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code-base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receives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nearly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address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above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challenges,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present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package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re-</w:t>
      </w:r>
      <w:r>
        <w:t xml:space="preserve"> </w:t>
      </w:r>
      <w:r>
        <w:rPr>
          <w:rFonts w:ascii="Calibri" w:hAnsi="Calibri"/>
          <w:b/>
          <w:i w:val="0"/>
          <w:sz w:val="17"/>
        </w:rPr>
        <w:t>5,000</w:t>
      </w:r>
      <w:r>
        <w:t xml:space="preserve"> </w:t>
      </w:r>
      <w:r>
        <w:rPr>
          <w:rFonts w:ascii="Calibri" w:hAnsi="Calibri"/>
          <w:b/>
          <w:i w:val="0"/>
          <w:sz w:val="17"/>
        </w:rPr>
        <w:t>starson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GitHub.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far,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over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submissions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sources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calledC-Pack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contributes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development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C-MTEB,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widely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recognized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themost</w:t>
      </w:r>
      <w:r>
        <w:t xml:space="preserve"> </w:t>
      </w:r>
      <w:r>
        <w:rPr>
          <w:rFonts w:ascii="Calibri" w:hAnsi="Calibri"/>
          <w:b/>
          <w:i w:val="0"/>
          <w:sz w:val="17"/>
        </w:rPr>
        <w:t>popular</w:t>
      </w:r>
      <w:r>
        <w:t xml:space="preserve"> </w:t>
      </w:r>
      <w:r>
        <w:rPr>
          <w:rFonts w:ascii="Calibri" w:hAnsi="Calibri"/>
          <w:b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perspectives.</w:t>
      </w:r>
      <w:r>
        <w:t xml:space="preserve"> </w:t>
      </w:r>
      <w:r>
        <w:rPr>
          <w:rFonts w:ascii="Calibri" w:hAnsi="Calibri"/>
          <w:b/>
          <w:i w:val="0"/>
          <w:sz w:val="17"/>
        </w:rPr>
        <w:t>authoritative</w:t>
      </w:r>
      <w:r>
        <w:t xml:space="preserve"> </w:t>
      </w:r>
      <w:r>
        <w:rPr>
          <w:rFonts w:ascii="Calibri" w:hAnsi="Calibri"/>
          <w:b/>
          <w:i w:val="0"/>
          <w:sz w:val="17"/>
        </w:rPr>
        <w:t>benchmarkfor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It’s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worth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Benchmark).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noting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project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still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fast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growing,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new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benchmark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established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extension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MTEB.2</w:t>
      </w:r>
      <w:r>
        <w:t xml:space="preserve"> </w:t>
      </w:r>
      <w:r>
        <w:rPr>
          <w:rFonts w:ascii="Calibri" w:hAnsi="Calibri"/>
          <w:b/>
          <w:i w:val="0"/>
          <w:sz w:val="18"/>
        </w:rPr>
        <w:t>C-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continually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created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released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public.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summary,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C-Pack</w:t>
      </w:r>
      <w:r>
        <w:t xml:space="preserve"> </w:t>
      </w:r>
      <w:r>
        <w:rPr>
          <w:rFonts w:ascii="Calibri" w:hAnsi="Calibri"/>
          <w:b/>
          <w:i w:val="0"/>
          <w:sz w:val="18"/>
        </w:rPr>
        <w:t>MTEBcollects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35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public-available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belonging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6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types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provides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go-to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/>
          <w:i w:val="0"/>
          <w:sz w:val="18"/>
        </w:rPr>
        <w:t>development,</w:t>
      </w:r>
      <w:r>
        <w:t xml:space="preserve"> </w:t>
      </w:r>
      <w:r>
        <w:rPr>
          <w:rFonts w:ascii="Calibri" w:hAnsi="Calibri"/>
          <w:b/>
          <w:i w:val="0"/>
          <w:sz w:val="18"/>
        </w:rPr>
        <w:t>evaluation,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unified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testing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protocols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different</w:t>
      </w:r>
      <w:r>
        <w:t xml:space="preserve"> </w:t>
      </w:r>
      <w:r>
        <w:rPr>
          <w:rFonts w:ascii="Calibri" w:hAnsi="Calibri"/>
          <w:b/>
          <w:i w:val="0"/>
          <w:sz w:val="18"/>
        </w:rPr>
        <w:t>applicationof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general-purpose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ground.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develop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establishes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solid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foundation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advancement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field.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pipeline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significantly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makes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ease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remaining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part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paper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organized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follows.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process.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Thanks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scale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diversity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C-MTEB,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discuss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about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major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capabilities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reliably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measured,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2.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present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detailed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introduction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about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C-Pack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making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suitable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benchmark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empirical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analysis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value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C-Pack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Finally,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conclude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work</w:t>
      </w:r>
      <w:r>
        <w:t xml:space="preserve"> </w:t>
      </w:r>
      <w:r>
        <w:rPr>
          <w:rFonts w:ascii="Calibri" w:hAnsi="Calibri"/>
          <w:b/>
          <w:i w:val="0"/>
          <w:sz w:val="17"/>
        </w:rPr>
        <w:t>??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0"/>
        </w:rPr>
        <w:t>1This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situation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been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substantially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improved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since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work.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New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methods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3https://python.langchain.com/docs/integrations/text_embedding/bge_huggingface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continually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developed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top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benchmark,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data,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C-Pack.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4https://docs.llamaindex.ai/en/stable/examples/embeddings/huggingface.html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2https://huggingface.co/spaces/mteb/leaderboard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5https://huggingface.co/docs/text-embeddings-inference/index</w:t>
      </w:r>
    </w:p>
    <w:p>
      <w:r>
        <w:br w:type="page"/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C-Pack: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Packed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SIGIR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’24,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14–18,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Washington,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USA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C-MTEB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(6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tasks,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35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datasets)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C-MTP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(16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sources,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100M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pairs)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Classisication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(9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datasets)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Clustering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(4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datasets)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Wudao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Corpora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AmazonReviews-ZH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IFlyTek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CLSClusteringP2P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CLSClusteringS2S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Science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Literature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MassiveIntent-ZH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JDReview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ThuNewsClusteringP2P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ThuNewsClusteringS2S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Community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QA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(e.g.,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Zhihu)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MassiveScenario-ZH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TNews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Reranking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(4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datasets)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Wiki-Atomic-Edit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MultilingualSentiment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Waimai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CMedQAv1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MMarcoReranking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AmazonReviews-Zh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OnlineShopping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CMedQAv2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T2Reranking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11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others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(8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datasets)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STS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(8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datasets)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CLF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CmedqaRetrieval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MedicalRetrieval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AFQMC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PAWSX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(2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datasets)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(3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models)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CovidRetrieval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MMarcoRetrieval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ATEC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QBQTC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Cmnli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DuRetrieval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T2Retrieval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BQ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STS22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(base)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Ocnli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EcomRetrieval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VideoRetrieval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LCQMC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STSB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(small)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Weakly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Supervised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Supervised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Fine-tuning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Pre-Trained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Intermediate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Final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Model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2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Corpora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C-MTP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(unlabeled)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C-MTP</w:t>
      </w:r>
      <w:r>
        <w:t xml:space="preserve"> </w:t>
      </w:r>
      <w:r>
        <w:rPr>
          <w:rFonts w:ascii="Calibri" w:hAnsi="Calibri"/>
          <w:b w:val="0"/>
          <w:i w:val="0"/>
          <w:sz w:val="12"/>
        </w:rPr>
        <w:t>(labeled)</w:t>
      </w:r>
    </w:p>
    <w:p>
      <w:pPr>
        <w:spacing w:before="20" w:after="20"/>
      </w:pPr>
      <w:r>
        <w:rPr>
          <w:rFonts w:ascii="Calibri" w:hAnsi="Calibri"/>
          <w:b/>
          <w:i w:val="0"/>
          <w:sz w:val="17"/>
        </w:rPr>
        <w:t>Figure</w:t>
      </w:r>
      <w:r>
        <w:t xml:space="preserve"> </w:t>
      </w:r>
      <w:r>
        <w:rPr>
          <w:rFonts w:ascii="Calibri" w:hAnsi="Calibri"/>
          <w:b/>
          <w:i w:val="0"/>
          <w:sz w:val="17"/>
        </w:rPr>
        <w:t>2:</w:t>
      </w:r>
      <w:r>
        <w:t xml:space="preserve"> </w:t>
      </w:r>
      <w:r>
        <w:rPr>
          <w:rFonts w:ascii="Calibri" w:hAnsi="Calibri"/>
          <w:b/>
          <w:i w:val="0"/>
          <w:sz w:val="17"/>
        </w:rPr>
        <w:t>Overview</w:t>
      </w:r>
      <w:r>
        <w:t xml:space="preserve"> </w:t>
      </w:r>
      <w:r>
        <w:rPr>
          <w:rFonts w:ascii="Calibri" w:hAnsi="Calibri"/>
          <w:b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C-Pack.</w:t>
      </w:r>
      <w:r>
        <w:t xml:space="preserve"> </w:t>
      </w:r>
      <w:r>
        <w:rPr>
          <w:rFonts w:ascii="Calibri" w:hAnsi="Calibri"/>
          <w:b/>
          <w:i w:val="0"/>
          <w:sz w:val="17"/>
        </w:rPr>
        <w:t>a</w:t>
      </w:r>
      <w:r>
        <w:t xml:space="preserve"> </w:t>
      </w:r>
      <w:r>
        <w:rPr>
          <w:rFonts w:ascii="Calibri" w:hAnsi="Calibri"/>
          <w:b/>
          <w:i w:val="0"/>
          <w:sz w:val="17"/>
        </w:rPr>
        <w:t>a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C-MTEB</w:t>
      </w:r>
      <w:r>
        <w:t xml:space="preserve"> </w:t>
      </w:r>
      <w:r>
        <w:rPr>
          <w:rFonts w:ascii="Calibri" w:hAnsi="Calibri"/>
          <w:b/>
          <w:i w:val="0"/>
          <w:sz w:val="17"/>
        </w:rPr>
        <w:t>is</w:t>
      </w:r>
      <w:r>
        <w:t xml:space="preserve"> </w:t>
      </w:r>
      <w:r>
        <w:rPr>
          <w:rFonts w:ascii="Calibri" w:hAnsi="Calibri"/>
          <w:b/>
          <w:i w:val="0"/>
          <w:sz w:val="17"/>
        </w:rPr>
        <w:t>is</w:t>
      </w:r>
      <w:r>
        <w:t xml:space="preserve"> </w:t>
      </w:r>
      <w:r>
        <w:rPr>
          <w:rFonts w:ascii="Calibri" w:hAnsi="Calibri"/>
          <w:b/>
          <w:i w:val="0"/>
          <w:sz w:val="17"/>
        </w:rPr>
        <w:t>benchmark</w:t>
      </w:r>
      <w:r>
        <w:t xml:space="preserve"> </w:t>
      </w:r>
      <w:r>
        <w:rPr>
          <w:rFonts w:ascii="Calibri" w:hAnsi="Calibri"/>
          <w:b/>
          <w:i w:val="0"/>
          <w:sz w:val="17"/>
        </w:rPr>
        <w:t>for</w:t>
      </w:r>
      <w:r>
        <w:t xml:space="preserve"> </w:t>
      </w:r>
      <w:r>
        <w:rPr>
          <w:rFonts w:ascii="Calibri" w:hAnsi="Calibri"/>
          <w:b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/>
          <w:i w:val="0"/>
          <w:sz w:val="17"/>
        </w:rPr>
        <w:t>embeddings.</w:t>
      </w:r>
      <w:r>
        <w:t xml:space="preserve"> </w:t>
      </w:r>
      <w:r>
        <w:rPr>
          <w:rFonts w:ascii="Calibri" w:hAnsi="Calibri"/>
          <w:b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large-scale</w:t>
      </w:r>
      <w:r>
        <w:t xml:space="preserve"> </w:t>
      </w:r>
      <w:r>
        <w:rPr>
          <w:rFonts w:ascii="Calibri" w:hAnsi="Calibri"/>
          <w:b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/>
          <w:i w:val="0"/>
          <w:sz w:val="17"/>
        </w:rPr>
        <w:t>dataset.</w:t>
      </w:r>
      <w:r>
        <w:t xml:space="preserve"> </w:t>
      </w:r>
      <w:r>
        <w:rPr>
          <w:rFonts w:ascii="Calibri" w:hAnsi="Calibri"/>
          <w:b/>
          <w:i w:val="0"/>
          <w:sz w:val="17"/>
        </w:rPr>
        <w:t>at</w:t>
      </w:r>
      <w:r>
        <w:t xml:space="preserve"> </w:t>
      </w:r>
      <w:r>
        <w:rPr>
          <w:rFonts w:ascii="Calibri" w:hAnsi="Calibri"/>
          <w:b/>
          <w:i w:val="0"/>
          <w:sz w:val="17"/>
        </w:rPr>
        <w:t>BGE</w:t>
      </w:r>
      <w:r>
        <w:t xml:space="preserve"> </w:t>
      </w:r>
      <w:r>
        <w:rPr>
          <w:rFonts w:ascii="Calibri" w:hAnsi="Calibri"/>
          <w:b/>
          <w:i w:val="0"/>
          <w:sz w:val="17"/>
        </w:rPr>
        <w:t>are</w:t>
      </w:r>
      <w:r>
        <w:t xml:space="preserve"> </w:t>
      </w:r>
      <w:r>
        <w:rPr>
          <w:rFonts w:ascii="Calibri" w:hAnsi="Calibri"/>
          <w:b/>
          <w:i w:val="0"/>
          <w:sz w:val="17"/>
        </w:rPr>
        <w:t>state-of-the-art</w:t>
      </w:r>
      <w:r>
        <w:t xml:space="preserve"> </w:t>
      </w:r>
      <w:r>
        <w:rPr>
          <w:rFonts w:ascii="Calibri" w:hAnsi="Calibri"/>
          <w:b/>
          <w:i w:val="0"/>
          <w:sz w:val="17"/>
        </w:rPr>
        <w:t>the</w:t>
      </w:r>
      <w:r>
        <w:t xml:space="preserve"> </w:t>
      </w:r>
      <w:r>
        <w:rPr>
          <w:rFonts w:ascii="Calibri" w:hAnsi="Calibri"/>
          <w:b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/>
          <w:i w:val="0"/>
          <w:sz w:val="17"/>
        </w:rPr>
        <w:t>models.</w:t>
      </w:r>
      <w:r>
        <w:t xml:space="preserve"> </w:t>
      </w:r>
      <w:r>
        <w:rPr>
          <w:rFonts w:ascii="Calibri" w:hAnsi="Calibri"/>
          <w:b/>
          <w:i w:val="0"/>
          <w:sz w:val="17"/>
        </w:rPr>
        <w:t>The</w:t>
      </w:r>
      <w:r>
        <w:t xml:space="preserve"> </w:t>
      </w:r>
      <w:r>
        <w:rPr>
          <w:rFonts w:ascii="Calibri" w:hAnsi="Calibri"/>
          <w:b/>
          <w:i w:val="0"/>
          <w:sz w:val="17"/>
        </w:rPr>
        <w:t>recipe</w:t>
      </w:r>
      <w:r>
        <w:t xml:space="preserve"> </w:t>
      </w:r>
      <w:r>
        <w:rPr>
          <w:rFonts w:ascii="Calibri" w:hAnsi="Calibri"/>
          <w:b/>
          <w:i w:val="0"/>
          <w:sz w:val="17"/>
        </w:rPr>
        <w:t>is</w:t>
      </w:r>
      <w:r>
        <w:t xml:space="preserve"> </w:t>
      </w:r>
      <w:r>
        <w:rPr>
          <w:rFonts w:ascii="Calibri" w:hAnsi="Calibri"/>
          <w:b/>
          <w:i w:val="0"/>
          <w:sz w:val="17"/>
        </w:rPr>
        <w:t>shown</w:t>
      </w:r>
      <w:r>
        <w:t xml:space="preserve"> </w:t>
      </w:r>
      <w:r>
        <w:rPr>
          <w:rFonts w:ascii="Calibri" w:hAnsi="Calibri"/>
          <w:b/>
          <w:i w:val="0"/>
          <w:sz w:val="17"/>
        </w:rPr>
        <w:t>bottom.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>2</w:t>
      </w:r>
      <w:r>
        <w:t xml:space="preserve"> </w:t>
      </w:r>
      <w:r>
        <w:rPr>
          <w:rFonts w:ascii="Calibri" w:hAnsi="Calibri"/>
          <w:b/>
          <w:i w:val="0"/>
          <w:sz w:val="21"/>
        </w:rPr>
        <w:t>RELATED</w:t>
      </w:r>
      <w:r>
        <w:t xml:space="preserve"> </w:t>
      </w:r>
      <w:r>
        <w:rPr>
          <w:rFonts w:ascii="Calibri" w:hAnsi="Calibri"/>
          <w:b/>
          <w:i w:val="0"/>
          <w:sz w:val="21"/>
        </w:rPr>
        <w:t>WORK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observation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conclusion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importance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importance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widely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recognized,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scaling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LLMs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[6,11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,12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,17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,21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,27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,34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,44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,49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Although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large-scale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typical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applications,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search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affordable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many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industrial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organizations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compa-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answering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[25,57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]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due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fundamental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role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nies,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remains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huge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burden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community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users.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augmenting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[9,19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,23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,26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,48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Compared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release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saves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cost,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benefiting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both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direct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applications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conventional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task-specific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methods,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improvements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specific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scenarios.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needs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extensively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applicable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scenarios.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•Thirdly,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optimized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through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years,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continual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effort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field,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[30,52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sampling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[22,52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multi-task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series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well-known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proposed,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Contriever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[22],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GTR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tuning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[7,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13,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33,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36,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47,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50,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54].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C-Pack,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operations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[40],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sentence-T5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[39],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Sentence-Transformer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[46],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[52],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OpenAI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integrated,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optimized,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pipelined,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significantly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facilitates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[37],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etc.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Although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remains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problem,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people’s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reproduction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continual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fine-tuning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studies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highlight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important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factors.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•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Aside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above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factors,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critical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establish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•Firstly,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desired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large-scale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diver-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proper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benchmarks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sified,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learn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recognize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Unlike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previous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task-specific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MSMARCO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[38],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kinds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semantic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relationships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[22,37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,40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,53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usually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SentEval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[14],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needed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substantially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augment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benchmarks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calls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elaborate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curation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embedding’s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variety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corpora,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online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encyclopedia,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QA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platforms,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news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web-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representative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[24,51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sites,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social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media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communities.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Despite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similar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efforts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across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previous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works,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few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curated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later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extended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MTEB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[35],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major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aspects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available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before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C-Pack.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comprehensively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evaluated.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However,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such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•Secondly,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must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scaled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terms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community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before.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introducing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both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size,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scaled-up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encoders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C-MTEB,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limitation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substantially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conquered.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generalizable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across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application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scenarios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[32,39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,40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Such</w:t>
      </w:r>
    </w:p>
    <w:p>
      <w:r>
        <w:br w:type="page"/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SIGIR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’24,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14–18,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Washington,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Given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above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analysis,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concluded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resource-dependent,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calls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range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elements,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benchmarks.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Thus,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creation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release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corresponding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C-Pack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crucially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important.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sz w:val="21"/>
        </w:rPr>
        <w:t>3</w:t>
      </w:r>
      <w:r>
        <w:t xml:space="preserve"> </w:t>
      </w:r>
      <w:r>
        <w:rPr>
          <w:rFonts w:ascii="Calibri" w:hAnsi="Calibri"/>
          <w:b/>
          <w:i w:val="0"/>
          <w:sz w:val="21"/>
        </w:rPr>
        <w:t>C-PACK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section,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first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introduce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C-Pack: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benchmark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C-MTEB,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C-MTP,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classBGE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Then,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discuss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recipe,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enables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state-of-the-art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/>
          <w:i w:val="0"/>
          <w:sz w:val="17"/>
        </w:rPr>
        <w:t>Figure</w:t>
      </w:r>
      <w:r>
        <w:t xml:space="preserve"> </w:t>
      </w:r>
      <w:r>
        <w:rPr>
          <w:rFonts w:ascii="Calibri" w:hAnsi="Calibri"/>
          <w:b/>
          <w:i w:val="0"/>
          <w:sz w:val="17"/>
        </w:rPr>
        <w:t>3:</w:t>
      </w:r>
      <w:r>
        <w:t xml:space="preserve"> </w:t>
      </w:r>
      <w:r>
        <w:rPr>
          <w:rFonts w:ascii="Calibri" w:hAnsi="Calibri"/>
          <w:b/>
          <w:i w:val="0"/>
          <w:sz w:val="17"/>
        </w:rPr>
        <w:t>The</w:t>
      </w:r>
      <w:r>
        <w:t xml:space="preserve"> </w:t>
      </w:r>
      <w:r>
        <w:rPr>
          <w:rFonts w:ascii="Calibri" w:hAnsi="Calibri"/>
          <w:b/>
          <w:i w:val="0"/>
          <w:sz w:val="17"/>
        </w:rPr>
        <w:t>evaluation</w:t>
      </w:r>
      <w:r>
        <w:t xml:space="preserve"> </w:t>
      </w:r>
      <w:r>
        <w:rPr>
          <w:rFonts w:ascii="Calibri" w:hAnsi="Calibri"/>
          <w:b/>
          <w:i w:val="0"/>
          <w:sz w:val="17"/>
        </w:rPr>
        <w:t>pipeline</w:t>
      </w:r>
      <w:r>
        <w:t xml:space="preserve"> </w:t>
      </w:r>
      <w:r>
        <w:rPr>
          <w:rFonts w:ascii="Calibri" w:hAnsi="Calibri"/>
          <w:b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C-MTEB.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offered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resources.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>3.1</w:t>
      </w:r>
      <w:r>
        <w:t xml:space="preserve"> </w:t>
      </w:r>
      <w:r>
        <w:rPr>
          <w:rFonts w:ascii="Calibri" w:hAnsi="Calibri"/>
          <w:b/>
          <w:i w:val="0"/>
          <w:sz w:val="21"/>
        </w:rPr>
        <w:t>Benchmark:</w:t>
      </w:r>
      <w:r>
        <w:t xml:space="preserve"> </w:t>
      </w:r>
      <w:r>
        <w:rPr>
          <w:rFonts w:ascii="Calibri" w:hAnsi="Calibri"/>
          <w:b/>
          <w:i w:val="0"/>
          <w:sz w:val="21"/>
        </w:rPr>
        <w:t>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Spearman’s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correlation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computed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given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label,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whose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result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metric.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>C-MTEBis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established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•Classification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classification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re-uses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logistic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generality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(Figure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few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years,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gression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classifier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[35],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precision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community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forward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many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representa-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used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metric.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understanding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CMNLI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•Pair-classification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deals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input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sen-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[62],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DuReader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[20],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T2Ranking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[60].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However,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tences,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whose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relationship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presented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binarized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label.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independently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curated,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lacking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fair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shared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ground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relationship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predicted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similarity,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prehensively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capability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precision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metric.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Therefore,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createC-MTEB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important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ef-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/>
          <w:i w:val="0"/>
          <w:sz w:val="18"/>
        </w:rPr>
        <w:t>Clustering.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clustering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group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sentences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into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forts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made: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collection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meaningful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clusters.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original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setting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MTEB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[35],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either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directly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utilized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repurposed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mini-batch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k-means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method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categorization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batch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size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equal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equal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32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number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labels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within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capability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attributes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e.g.,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retrieval,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similarity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mini-batch.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V-measure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metric.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analysis,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classification,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etc.,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standardization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evaluation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Finally,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embedding’s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capability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measured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protocols,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establishment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pipelines.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particular,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collect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total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35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related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ding’s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overall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measured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(Briefed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Figure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1.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standardized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compact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Detailed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specifications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presented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Github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Repository6).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pipeline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collected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categorized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embedding’s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uated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(Figure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FlagDRESModel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wapper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capability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evaluate.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6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groups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custmoized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implements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encoding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tasks: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re-ranking,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(semantic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textual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similarity),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classi-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method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query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document.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ChineseTaskList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list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fication,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classification,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clustering,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cover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main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C-MTEB.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result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written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output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folder,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interesting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aspects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Note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there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directly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submitted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leaderboard7.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multiple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category.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same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category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collected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domains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complementary</w:t>
      </w:r>
    </w:p>
    <w:p>
      <w:pPr>
        <w:pStyle w:val="Heading3"/>
        <w:spacing w:before="160" w:after="80"/>
      </w:pPr>
      <w:r>
        <w:rPr>
          <w:rFonts w:ascii="Calibri" w:hAnsi="Calibri"/>
          <w:b/>
          <w:i w:val="0"/>
          <w:sz w:val="21"/>
        </w:rPr>
        <w:t>3.2</w:t>
      </w:r>
      <w:r>
        <w:t xml:space="preserve"> </w:t>
      </w:r>
      <w:r>
        <w:rPr>
          <w:rFonts w:ascii="Calibri" w:hAnsi="Calibri"/>
          <w:b/>
          <w:i w:val="0"/>
          <w:sz w:val="21"/>
        </w:rPr>
        <w:t>Training</w:t>
      </w:r>
      <w:r>
        <w:t xml:space="preserve"> </w:t>
      </w:r>
      <w:r>
        <w:rPr>
          <w:rFonts w:ascii="Calibri" w:hAnsi="Calibri"/>
          <w:b/>
          <w:i w:val="0"/>
          <w:sz w:val="21"/>
        </w:rPr>
        <w:t>Data:</w:t>
      </w:r>
      <w:r>
        <w:t xml:space="preserve"> </w:t>
      </w:r>
      <w:r>
        <w:rPr>
          <w:rFonts w:ascii="Calibri" w:hAnsi="Calibri"/>
          <w:b/>
          <w:i w:val="0"/>
          <w:sz w:val="21"/>
        </w:rPr>
        <w:t>C-MTP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other,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therefore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ensuring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corresponding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capability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evaluated.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curate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datasetC-MTP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nature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metric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constitute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foundation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briefly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introduced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follows.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e.g.,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answer,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•Retrieval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presented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queries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two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two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paraphrase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sentences,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documents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same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topic.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corpus.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query,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Top-𝑘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similar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docu-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ensure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ments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corpus.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measured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both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large-scale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diversified.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Therefore,C-MTP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ranking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metrics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cut-offs.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work,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collected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two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sources.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majority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setting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[51],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NDCG@10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metric.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curation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unlabeled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data,a.k.a.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(unlabeled),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•Re-ranking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re-ranking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presented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queries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presents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millions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Meanwhile,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small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por-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their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candidate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documents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(1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positive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plus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docu-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integration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high-quality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labeled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ments).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query,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re-ranks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documents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data,a.k.a.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(labeled),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about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million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similarity.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metric.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collection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process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briefly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introduced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follows.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/>
          <w:i w:val="0"/>
          <w:sz w:val="18"/>
        </w:rPr>
        <w:t>STS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(Semantic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Textual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Similarity).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[1–5]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•C-MTP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(unlabeled).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look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variety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corpora,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measure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correlation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two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sentences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extract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rich-semantic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structures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similarity.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original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setting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Sentence-BERT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[46],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plain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e.g.,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paraphrases,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title-body.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primary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source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comes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open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corpora.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representative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0"/>
        </w:rPr>
        <w:t>6https://github.com/FlagOpen/FlagEmbedding/tree/master/C_MTEB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7https://huggingface.co/spaces/mteb/leaderboard</w:t>
      </w:r>
    </w:p>
    <w:p>
      <w:r>
        <w:br w:type="page"/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C-Pack: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Packed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SIGIR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’24,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14–18,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Washington,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USA</w:t>
      </w:r>
    </w:p>
    <w:p>
      <w:pPr>
        <w:spacing w:before="20" w:after="20"/>
      </w:pPr>
      <w:r>
        <w:rPr>
          <w:rFonts w:ascii="Calibri" w:hAnsi="Calibri"/>
          <w:b/>
          <w:i w:val="0"/>
          <w:sz w:val="17"/>
        </w:rPr>
        <w:t>Table</w:t>
      </w:r>
      <w:r>
        <w:t xml:space="preserve"> </w:t>
      </w:r>
      <w:r>
        <w:rPr>
          <w:rFonts w:ascii="Calibri" w:hAnsi="Calibri"/>
          <w:b/>
          <w:i w:val="0"/>
          <w:sz w:val="17"/>
        </w:rPr>
        <w:t>1:</w:t>
      </w:r>
      <w:r>
        <w:t xml:space="preserve"> </w:t>
      </w:r>
      <w:r>
        <w:rPr>
          <w:rFonts w:ascii="Calibri" w:hAnsi="Calibri"/>
          <w:b/>
          <w:i w:val="0"/>
          <w:sz w:val="17"/>
        </w:rPr>
        <w:t>Composition</w:t>
      </w:r>
      <w:r>
        <w:t xml:space="preserve"> </w:t>
      </w:r>
      <w:r>
        <w:rPr>
          <w:rFonts w:ascii="Calibri" w:hAnsi="Calibri"/>
          <w:b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(unlabeled),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curated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human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annotation,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thus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ensuring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credibility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relevance.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dataset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(unlabeled)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(labeled)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Given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scale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quality,C-MTP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(unlabeled)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Wudao,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Zhihu,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Baike,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T2-Ranking,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(labeled)are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applied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stages,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CSL,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XLSUM-Zh,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mMARCO-Zh,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jointly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result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strong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source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Amazon-Review-Zh,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DuReader,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NLI-Zh,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Detailed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analysis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recipe.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CMRC,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etc.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etc.</w:t>
      </w:r>
    </w:p>
    <w:p>
      <w:pPr>
        <w:pStyle w:val="Heading3"/>
        <w:spacing w:before="160" w:after="80"/>
      </w:pPr>
      <w:r>
        <w:rPr>
          <w:rFonts w:ascii="Calibri" w:hAnsi="Calibri"/>
          <w:b w:val="0"/>
          <w:i w:val="0"/>
          <w:sz w:val="17"/>
        </w:rPr>
        <w:t>size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100𝑀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838𝐾</w:t>
      </w:r>
      <w:r>
        <w:t xml:space="preserve"> </w:t>
      </w:r>
      <w:r>
        <w:rPr>
          <w:rFonts w:ascii="Calibri" w:hAnsi="Calibri"/>
          <w:b/>
          <w:i w:val="0"/>
          <w:sz w:val="21"/>
        </w:rPr>
        <w:t>3.3</w:t>
      </w:r>
      <w:r>
        <w:t xml:space="preserve"> </w:t>
      </w:r>
      <w:r>
        <w:rPr>
          <w:rFonts w:ascii="Calibri" w:hAnsi="Calibri"/>
          <w:b/>
          <w:i w:val="0"/>
          <w:sz w:val="21"/>
        </w:rPr>
        <w:t>Model</w:t>
      </w:r>
      <w:r>
        <w:t xml:space="preserve"> </w:t>
      </w:r>
      <w:r>
        <w:rPr>
          <w:rFonts w:ascii="Calibri" w:hAnsi="Calibri"/>
          <w:b/>
          <w:i w:val="0"/>
          <w:sz w:val="21"/>
        </w:rPr>
        <w:t>Class:</w:t>
      </w:r>
      <w:r>
        <w:t xml:space="preserve"> </w:t>
      </w:r>
      <w:r>
        <w:rPr>
          <w:rFonts w:ascii="Calibri" w:hAnsi="Calibri"/>
          <w:b/>
          <w:i w:val="0"/>
          <w:sz w:val="21"/>
        </w:rPr>
        <w:t>BGE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Even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full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package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still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challenging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Filtering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Extraction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(Title,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Body)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learn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due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expensive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</w:p>
    <w:p>
      <w:pPr>
        <w:pStyle w:val="Heading2"/>
        <w:spacing w:before="160" w:after="80"/>
      </w:pPr>
      <w:r>
        <w:rPr>
          <w:rFonts w:ascii="Calibri" w:hAnsi="Calibri"/>
          <w:b w:val="0"/>
          <w:i w:val="0"/>
          <w:sz w:val="13"/>
        </w:rPr>
        <w:t>C-MTP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process.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work,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provide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class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well-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(Question,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Answer)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community.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based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(Paraphrase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Answer)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BERT-like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architecture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[15],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through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three-stage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discussed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section).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three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(Topic,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Review)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available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scales: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326M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parameters),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rameters),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small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24M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parameters).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large-scale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</w:p>
    <w:p>
      <w:pPr>
        <w:spacing w:before="20" w:after="20"/>
      </w:pPr>
      <w:r>
        <w:rPr>
          <w:rFonts w:ascii="Calibri" w:hAnsi="Calibri"/>
          <w:b/>
          <w:i w:val="0"/>
          <w:sz w:val="17"/>
        </w:rPr>
        <w:t>Figure</w:t>
      </w:r>
      <w:r>
        <w:t xml:space="preserve"> </w:t>
      </w:r>
      <w:r>
        <w:rPr>
          <w:rFonts w:ascii="Calibri" w:hAnsi="Calibri"/>
          <w:b/>
          <w:i w:val="0"/>
          <w:sz w:val="17"/>
        </w:rPr>
        <w:t>4:</w:t>
      </w:r>
      <w:r>
        <w:t xml:space="preserve"> </w:t>
      </w:r>
      <w:r>
        <w:rPr>
          <w:rFonts w:ascii="Calibri" w:hAnsi="Calibri"/>
          <w:b/>
          <w:i w:val="0"/>
          <w:sz w:val="17"/>
        </w:rPr>
        <w:t>Creation</w:t>
      </w:r>
      <w:r>
        <w:t xml:space="preserve"> </w:t>
      </w:r>
      <w:r>
        <w:rPr>
          <w:rFonts w:ascii="Calibri" w:hAnsi="Calibri"/>
          <w:b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C-MTP.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achieves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highest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representation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lead-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current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public-available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considerable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margin.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small-scale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empirically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competitive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compared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Wudao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corpus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[63],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well-formatted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public-available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options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;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articles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besides,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way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faster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lighter,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making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suitable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handle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mas-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article,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extract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structures,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(title,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body),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(sub-title,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passage),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knowledge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bases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high-throughput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applications.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Thanks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addition,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collect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sizes,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people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Zhihu,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Baike,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news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websites,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complement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presented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flexibility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running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efficiency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forms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especially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(question,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answer),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(paraphrase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titles),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representation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own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needs.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(paraphrase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answers),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etc.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Aside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content,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introduced,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withinBGE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have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well-trained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explore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diverse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achieve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strong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wide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variety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Mean-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CSL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(scientific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literature),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Amazon-Review-Zh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(topic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while,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establish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strong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foundation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fine-tuning.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reviews),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Wiki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Atomic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Edits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(paraphrases),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CMRC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(machine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fine-tuning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formulated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recipe,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reading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comprehension),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XLSUM-Zh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(summarization),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etc.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people’s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preparation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fine-tuning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curated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sources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empirically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verified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fine-tuned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bring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guaranteed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closely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related.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Therefore,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quality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better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application,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compared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major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concern.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work,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compounddata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original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fine-tuned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gen-</w:t>
      </w:r>
      <w:r>
        <w:t xml:space="preserve"> </w:t>
      </w:r>
      <w:r>
        <w:rPr>
          <w:rFonts w:ascii="Calibri" w:hAnsi="Calibri"/>
          <w:b/>
          <w:i w:val="0"/>
          <w:sz w:val="18"/>
        </w:rPr>
        <w:t>cleaningstrategy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refine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raw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Firstly,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whole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encoders,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BERT.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words,BGE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undergoes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filtering,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removes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non-textual,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duplicated,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presents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people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direct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malicous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content.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Secondly,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processed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foundation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people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develop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powerful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semantic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filtering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ensure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semantically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related.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work,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third-party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model: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Text2Vec-</w:t>
      </w:r>
      <w:r>
        <w:t xml:space="preserve"> </w:t>
      </w:r>
      <w:r>
        <w:rPr>
          <w:rFonts w:ascii="Calibri" w:hAnsi="Calibri"/>
          <w:b/>
          <w:i w:val="0"/>
          <w:sz w:val="21"/>
        </w:rPr>
        <w:t>3.4</w:t>
      </w:r>
      <w:r>
        <w:t xml:space="preserve"> </w:t>
      </w:r>
      <w:r>
        <w:rPr>
          <w:rFonts w:ascii="Calibri" w:hAnsi="Calibri"/>
          <w:b/>
          <w:i w:val="0"/>
          <w:sz w:val="21"/>
        </w:rPr>
        <w:t>Training</w:t>
      </w:r>
      <w:r>
        <w:t xml:space="preserve"> </w:t>
      </w:r>
      <w:r>
        <w:rPr>
          <w:rFonts w:ascii="Calibri" w:hAnsi="Calibri"/>
          <w:b/>
          <w:i w:val="0"/>
          <w:sz w:val="21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Chinese8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score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strength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/>
          <w:i w:val="0"/>
          <w:sz w:val="18"/>
        </w:rPr>
        <w:t>BGEis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completely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released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public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empirically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choose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threshold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0.43,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drop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whose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along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C-Pack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(Figure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2).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three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main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scores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below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threshold.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operation,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components:1)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plain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texts,2)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learn-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100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million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filtered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unlabeled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corpora.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Despite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(unlabeled),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/>
          <w:i w:val="0"/>
          <w:sz w:val="18"/>
        </w:rPr>
        <w:t>3)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multi-task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simplicity,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effectively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removes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irrelevant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</w:p>
    <w:p>
      <w:pPr>
        <w:spacing w:before="20" w:after="20"/>
      </w:pPr>
      <w:r>
        <w:rPr>
          <w:rFonts w:ascii="Calibri" w:hAnsi="Calibri"/>
          <w:b/>
          <w:i w:val="0"/>
          <w:sz w:val="18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(labeled).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introduced,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release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pairs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manually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reviewing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strong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empir-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help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reproduction,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benefit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(unlabeled).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improvement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continual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fine-tuning.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(labeled).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labeled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collected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en-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•Pre-Training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plain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hance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work,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integrate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re-purpose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through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tailored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algorithm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order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better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support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diverse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group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covers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capabilities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Particularly,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Wudao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corpora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[63],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ranking,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similarity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comparison,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huge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high-quality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language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etc.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Particularly,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labeled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included,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T2-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MAE-style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approach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presented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Ranking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[60],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DuReader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[20,42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mMARCO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[8],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CMedQA-v2[65],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RetroMAE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[30,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58],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simple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but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highly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effective.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multi-cpr[31],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NLI-Zh9,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cmnli[62]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ocnli[62].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838,465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polluted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encoded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clean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paired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total,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contains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diverse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question-answering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recovered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light-weight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decoder: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paraphrasing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patterns.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Although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smaller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thanC-MTP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8https://huggingface.co/GanymedeNil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min.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∑︁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−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log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Dec(𝑥|e</w:t>
      </w:r>
      <w:r>
        <w:t xml:space="preserve"> </w:t>
      </w:r>
      <w:r>
        <w:rPr>
          <w:rFonts w:ascii="Calibri" w:hAnsi="Calibri"/>
          <w:b w:val="0"/>
          <w:i/>
          <w:sz w:val="14"/>
        </w:rPr>
        <w:t>𝑋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˜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</w:t>
      </w:r>
      <w:r>
        <w:t xml:space="preserve"> </w:t>
      </w:r>
      <w:r>
        <w:rPr>
          <w:rFonts w:ascii="Calibri" w:hAnsi="Calibri"/>
          <w:b w:val="0"/>
          <w:i/>
          <w:sz w:val="14"/>
        </w:rPr>
        <w:t>𝑋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˜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←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Enc(</w:t>
      </w:r>
      <w:r>
        <w:t xml:space="preserve"> </w:t>
      </w:r>
      <w:r>
        <w:rPr>
          <w:rFonts w:ascii="Calibri" w:hAnsi="Calibri"/>
          <w:b w:val="0"/>
          <w:i/>
          <w:sz w:val="17"/>
        </w:rPr>
        <w:t>𝑋).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˜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0"/>
        </w:rPr>
        <w:t>9https://huggingface.co/datasets/shibing624/nli_zh</w:t>
      </w:r>
      <w:r>
        <w:t xml:space="preserve"> </w:t>
      </w:r>
      <w:r>
        <w:rPr>
          <w:rFonts w:ascii="Calibri" w:hAnsi="Calibri"/>
          <w:b w:val="0"/>
          <w:i/>
          <w:sz w:val="14"/>
        </w:rPr>
        <w:t>𝑥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∈𝑋</w:t>
      </w:r>
    </w:p>
    <w:p>
      <w:r>
        <w:br w:type="page"/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SIGIR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’24,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14–18,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Washington,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</w:t>
      </w:r>
    </w:p>
    <w:p>
      <w:pPr>
        <w:pStyle w:val="Heading3"/>
        <w:spacing w:before="160" w:after="80"/>
      </w:pPr>
      <w:r>
        <w:rPr>
          <w:rFonts w:ascii="Calibri" w:hAnsi="Calibri"/>
          <w:b/>
          <w:i w:val="0"/>
          <w:sz w:val="17"/>
        </w:rPr>
        <w:t>Table</w:t>
      </w:r>
      <w:r>
        <w:t xml:space="preserve"> </w:t>
      </w:r>
      <w:r>
        <w:rPr>
          <w:rFonts w:ascii="Calibri" w:hAnsi="Calibri"/>
          <w:b/>
          <w:i w:val="0"/>
          <w:sz w:val="17"/>
        </w:rPr>
        <w:t>2:</w:t>
      </w:r>
      <w:r>
        <w:t xml:space="preserve"> </w:t>
      </w:r>
      <w:r>
        <w:rPr>
          <w:rFonts w:ascii="Calibri" w:hAnsi="Calibri"/>
          <w:b/>
          <w:i w:val="0"/>
          <w:sz w:val="17"/>
        </w:rPr>
        <w:t>Performance</w:t>
      </w:r>
      <w:r>
        <w:t xml:space="preserve"> </w:t>
      </w:r>
      <w:r>
        <w:rPr>
          <w:rFonts w:ascii="Calibri" w:hAnsi="Calibri"/>
          <w:b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various</w:t>
      </w:r>
      <w:r>
        <w:t xml:space="preserve"> </w:t>
      </w:r>
      <w:r>
        <w:rPr>
          <w:rFonts w:ascii="Calibri" w:hAnsi="Calibri"/>
          <w:b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/>
          <w:i w:val="0"/>
          <w:sz w:val="17"/>
        </w:rPr>
        <w:t>on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C-MTEB.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Re-rank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Cluster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Text2Vec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(base)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38.79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43.41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67.41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62.19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49.45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37.66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48.59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Text2Vec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41.94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44.97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70.86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60.66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49.16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30.02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48.56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Luotuo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44.40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42.79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66.62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49.25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44.39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50.12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M3E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(base)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56.91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50.47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63.99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67.52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59.34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47.68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57.79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M3E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54.75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50.42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64.30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68.20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59.66</w:t>
      </w:r>
      <w:r>
        <w:t xml:space="preserve"> </w:t>
      </w:r>
      <w:r>
        <w:rPr>
          <w:rFonts w:ascii="Calibri" w:hAnsi="Calibri"/>
          <w:b/>
          <w:i w:val="0"/>
          <w:sz w:val="17"/>
        </w:rPr>
        <w:t>48.88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57.66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Multi.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(base)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61.63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46.49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67.07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65.35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54.35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40.68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56.21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Multi.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63.66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48.44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69.89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67.34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56.00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48.23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58.84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OpenAI-Ada-002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1536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52.00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43.35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69.56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64.31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54.28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45.68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53.02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(small)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512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63.07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49.45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70.35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63.64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61.48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45.09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58.28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(base)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69.53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54.12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77.50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67.07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64.91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47.63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62.80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/>
          <w:i w:val="0"/>
          <w:sz w:val="17"/>
        </w:rPr>
        <w:t>71.53</w:t>
      </w:r>
      <w:r>
        <w:t xml:space="preserve"> </w:t>
      </w:r>
      <w:r>
        <w:rPr>
          <w:rFonts w:ascii="Calibri" w:hAnsi="Calibri"/>
          <w:b/>
          <w:i w:val="0"/>
          <w:sz w:val="17"/>
        </w:rPr>
        <w:t>54.98</w:t>
      </w:r>
      <w:r>
        <w:t xml:space="preserve"> </w:t>
      </w:r>
      <w:r>
        <w:rPr>
          <w:rFonts w:ascii="Calibri" w:hAnsi="Calibri"/>
          <w:b/>
          <w:i w:val="0"/>
          <w:sz w:val="17"/>
        </w:rPr>
        <w:t>78.94</w:t>
      </w:r>
      <w:r>
        <w:t xml:space="preserve"> </w:t>
      </w:r>
      <w:r>
        <w:rPr>
          <w:rFonts w:ascii="Calibri" w:hAnsi="Calibri"/>
          <w:b/>
          <w:i w:val="0"/>
          <w:sz w:val="17"/>
        </w:rPr>
        <w:t>68.32</w:t>
      </w:r>
      <w:r>
        <w:t xml:space="preserve"> </w:t>
      </w:r>
      <w:r>
        <w:rPr>
          <w:rFonts w:ascii="Calibri" w:hAnsi="Calibri"/>
          <w:b/>
          <w:i w:val="0"/>
          <w:sz w:val="17"/>
        </w:rPr>
        <w:t>65.11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48.39</w:t>
      </w:r>
      <w:r>
        <w:t xml:space="preserve"> </w:t>
      </w:r>
      <w:r>
        <w:rPr>
          <w:rFonts w:ascii="Calibri" w:hAnsi="Calibri"/>
          <w:b/>
          <w:i w:val="0"/>
          <w:sz w:val="17"/>
        </w:rPr>
        <w:t>63.96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(Enc,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indicate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encoding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decoding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operations,</w:t>
      </w:r>
      <w:r>
        <w:t xml:space="preserve"> </w:t>
      </w:r>
      <w:r>
        <w:rPr>
          <w:rFonts w:ascii="Calibri" w:hAnsi="Calibri"/>
          <w:b w:val="0"/>
          <w:i/>
          <w:sz w:val="17"/>
        </w:rPr>
        <w:t>𝑋,</w:t>
      </w:r>
      <w:r>
        <w:t xml:space="preserve"> </w:t>
      </w:r>
      <w:r>
        <w:rPr>
          <w:rFonts w:ascii="Calibri" w:hAnsi="Calibri"/>
          <w:b w:val="0"/>
          <w:i/>
          <w:sz w:val="17"/>
        </w:rPr>
        <w:t>𝑋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˜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experiments: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Text2Vec-Chinese10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large;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Luotuo11;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M3E12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indicate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clean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polluted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text.)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large;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multilingual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E5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[53]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OpenAI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•General</w:t>
      </w:r>
      <w:r>
        <w:t xml:space="preserve"> </w:t>
      </w:r>
      <w:r>
        <w:rPr>
          <w:rFonts w:ascii="Calibri" w:hAnsi="Calibri"/>
          <w:b/>
          <w:i w:val="0"/>
          <w:sz w:val="17"/>
        </w:rPr>
        <w:t>purpose</w:t>
      </w:r>
      <w:r>
        <w:t xml:space="preserve"> </w:t>
      </w:r>
      <w:r>
        <w:rPr>
          <w:rFonts w:ascii="Calibri" w:hAnsi="Calibri"/>
          <w:b/>
          <w:i w:val="0"/>
          <w:sz w:val="17"/>
        </w:rPr>
        <w:t>fine-tuning.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00213.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metric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presented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3.1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reported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tuned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(unlabeled)via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learning,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learned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discriminate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samples:</w:t>
      </w:r>
    </w:p>
    <w:p>
      <w:pPr>
        <w:pStyle w:val="Heading3"/>
        <w:spacing w:before="160" w:after="80"/>
      </w:pPr>
      <w:r>
        <w:rPr>
          <w:rFonts w:ascii="Calibri" w:hAnsi="Calibri"/>
          <w:b/>
          <w:i w:val="0"/>
          <w:sz w:val="21"/>
        </w:rPr>
        <w:t>4.1</w:t>
      </w:r>
      <w:r>
        <w:t xml:space="preserve"> </w:t>
      </w:r>
      <w:r>
        <w:rPr>
          <w:rFonts w:ascii="Calibri" w:hAnsi="Calibri"/>
          <w:b/>
          <w:i w:val="0"/>
          <w:sz w:val="21"/>
        </w:rPr>
        <w:t>General</w:t>
      </w:r>
      <w:r>
        <w:t xml:space="preserve"> </w:t>
      </w:r>
      <w:r>
        <w:rPr>
          <w:rFonts w:ascii="Calibri" w:hAnsi="Calibri"/>
          <w:b/>
          <w:i w:val="0"/>
          <w:sz w:val="21"/>
        </w:rPr>
        <w:t>Evaluation</w:t>
      </w:r>
    </w:p>
    <w:p>
      <w:pPr>
        <w:spacing w:before="20" w:after="20"/>
      </w:pPr>
      <w:r>
        <w:rPr>
          <w:rFonts w:ascii="Calibri" w:hAnsi="Calibri"/>
          <w:b w:val="0"/>
          <w:i/>
          <w:sz w:val="17"/>
        </w:rPr>
        <w:t>𝑒⟨e𝑝,e𝑞⟩/𝜏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extensively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evaluateBGE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against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popular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min.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∑︁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−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log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⟨e𝑝,e𝑞′⟩/</w:t>
      </w:r>
      <w:r>
        <w:t xml:space="preserve"> </w:t>
      </w:r>
      <w:r>
        <w:rPr>
          <w:rFonts w:ascii="Calibri" w:hAnsi="Calibri"/>
          <w:b w:val="0"/>
          <w:i/>
          <w:sz w:val="14"/>
        </w:rPr>
        <w:t>𝜏</w:t>
      </w:r>
      <w:r>
        <w:t xml:space="preserve"> </w:t>
      </w:r>
      <w:r>
        <w:rPr>
          <w:rFonts w:ascii="Calibri" w:hAnsi="Calibri"/>
          <w:b w:val="0"/>
          <w:i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shown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2.14,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</w:p>
    <w:p>
      <w:pPr>
        <w:spacing w:before="20" w:after="20"/>
      </w:pPr>
      <w:r>
        <w:rPr>
          <w:rFonts w:ascii="Calibri" w:hAnsi="Calibri"/>
          <w:b w:val="0"/>
          <w:i/>
          <w:sz w:val="17"/>
        </w:rPr>
        <w:t>𝑒⟨e𝑝,e𝑞⟩/𝜏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+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Í</w:t>
      </w:r>
      <w:r>
        <w:t xml:space="preserve"> </w:t>
      </w:r>
      <w:r>
        <w:rPr>
          <w:rFonts w:ascii="Calibri" w:hAnsi="Calibri"/>
          <w:b w:val="0"/>
          <w:i/>
          <w:sz w:val="14"/>
        </w:rPr>
        <w:t>𝑄′𝑒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(𝑝,𝑞)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observations.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First,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outperform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existing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(𝑝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and𝑞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texts,𝑞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′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∈</w:t>
      </w:r>
      <w:r>
        <w:t xml:space="preserve"> </w:t>
      </w:r>
      <w:r>
        <w:rPr>
          <w:rFonts w:ascii="Calibri" w:hAnsi="Calibri"/>
          <w:b w:val="0"/>
          <w:i/>
          <w:sz w:val="17"/>
        </w:rPr>
        <w:t>𝑄′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sample,𝜏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margins.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overwhelming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advantage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temperature).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critical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factor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terms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improvements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Instead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hard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purpose,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majority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inC-MTEB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biggest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improvements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purely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in-batch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samples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[25]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resort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followed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classification,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big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batch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size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19,200)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improve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discriminativeness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re-ranking.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aspects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most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common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functionalities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intensively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utilized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applications</w:t>
      </w:r>
    </w:p>
    <w:p>
      <w:pPr>
        <w:pStyle w:val="ListBullet"/>
        <w:spacing w:before="0" w:after="20"/>
      </w:pPr>
      <w:r>
        <w:t xml:space="preserve"> </w:t>
      </w:r>
      <w:r>
        <w:rPr>
          <w:rFonts w:ascii="Calibri" w:hAnsi="Calibri"/>
          <w:b w:val="0"/>
          <w:i w:val="0"/>
          <w:sz w:val="17"/>
        </w:rPr>
        <w:t>•Task-specific</w:t>
      </w:r>
      <w:r>
        <w:t xml:space="preserve"> </w:t>
      </w:r>
      <w:r>
        <w:rPr>
          <w:rFonts w:ascii="Calibri" w:hAnsi="Calibri"/>
          <w:b/>
          <w:i w:val="0"/>
          <w:sz w:val="17"/>
        </w:rPr>
        <w:t>fine-tuning.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search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engines,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open-domain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answering,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fine-tuned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(labeled).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labeled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smaller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augmentation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Although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quality.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However,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advantages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classification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clustering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obvious,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types,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whose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impacts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mutually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contradicted.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place,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still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slightly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better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apply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two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strategies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mitigate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problem.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hand,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competitive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above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observations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verify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strong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leverage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instruction-based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fine-tuning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[7,50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input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generality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/>
          <w:i w:val="0"/>
          <w:sz w:val="18"/>
        </w:rPr>
        <w:t>BGE.Our</w:t>
      </w:r>
      <w:r>
        <w:t xml:space="preserve"> </w:t>
      </w:r>
      <w:r>
        <w:rPr>
          <w:rFonts w:ascii="Calibri" w:hAnsi="Calibri"/>
          <w:b w:val="0"/>
          <w:i/>
          <w:sz w:val="18"/>
        </w:rPr>
        <w:t>models</w:t>
      </w:r>
      <w:r>
        <w:t xml:space="preserve"> </w:t>
      </w:r>
      <w:r>
        <w:rPr>
          <w:rFonts w:ascii="Calibri" w:hAnsi="Calibri"/>
          <w:b w:val="0"/>
          <w:i/>
          <w:sz w:val="18"/>
        </w:rPr>
        <w:t>can</w:t>
      </w:r>
      <w:r>
        <w:t xml:space="preserve"> </w:t>
      </w:r>
      <w:r>
        <w:rPr>
          <w:rFonts w:ascii="Calibri" w:hAnsi="Calibri"/>
          <w:b w:val="0"/>
          <w:i/>
          <w:sz w:val="18"/>
        </w:rPr>
        <w:t>be</w:t>
      </w:r>
      <w:r>
        <w:t xml:space="preserve"> </w:t>
      </w:r>
      <w:r>
        <w:rPr>
          <w:rFonts w:ascii="Calibri" w:hAnsi="Calibri"/>
          <w:b w:val="0"/>
          <w:i/>
          <w:sz w:val="18"/>
        </w:rPr>
        <w:t>directly</w:t>
      </w:r>
      <w:r>
        <w:t xml:space="preserve"> </w:t>
      </w:r>
      <w:r>
        <w:rPr>
          <w:rFonts w:ascii="Calibri" w:hAnsi="Calibri"/>
          <w:b w:val="0"/>
          <w:i/>
          <w:sz w:val="18"/>
        </w:rPr>
        <w:t>utilized</w:t>
      </w:r>
      <w:r>
        <w:t xml:space="preserve"> </w:t>
      </w:r>
      <w:r>
        <w:rPr>
          <w:rFonts w:ascii="Calibri" w:hAnsi="Calibri"/>
          <w:b w:val="0"/>
          <w:i/>
          <w:sz w:val="18"/>
        </w:rPr>
        <w:t>to</w:t>
      </w:r>
      <w:r>
        <w:t xml:space="preserve"> </w:t>
      </w:r>
      <w:r>
        <w:rPr>
          <w:rFonts w:ascii="Calibri" w:hAnsi="Calibri"/>
          <w:b w:val="0"/>
          <w:i/>
          <w:sz w:val="18"/>
        </w:rPr>
        <w:t>support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differentiated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help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accommodate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/>
          <w:sz w:val="17"/>
        </w:rPr>
        <w:t>types</w:t>
      </w:r>
      <w:r>
        <w:t xml:space="preserve"> </w:t>
      </w:r>
      <w:r>
        <w:rPr>
          <w:rFonts w:ascii="Calibri" w:hAnsi="Calibri"/>
          <w:b w:val="0"/>
          <w:i/>
          <w:sz w:val="17"/>
        </w:rPr>
        <w:t>of</w:t>
      </w:r>
      <w:r>
        <w:t xml:space="preserve"> </w:t>
      </w:r>
      <w:r>
        <w:rPr>
          <w:rFonts w:ascii="Calibri" w:hAnsi="Calibri"/>
          <w:b w:val="0"/>
          <w:i/>
          <w:sz w:val="17"/>
        </w:rPr>
        <w:t>application</w:t>
      </w:r>
      <w:r>
        <w:t xml:space="preserve"> </w:t>
      </w:r>
      <w:r>
        <w:rPr>
          <w:rFonts w:ascii="Calibri" w:hAnsi="Calibri"/>
          <w:b w:val="0"/>
          <w:i/>
          <w:sz w:val="17"/>
        </w:rPr>
        <w:t>scenarios.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(𝑝,𝑞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specific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instruction𝐼</w:t>
      </w:r>
      <w:r>
        <w:t xml:space="preserve"> </w:t>
      </w:r>
      <w:r>
        <w:rPr>
          <w:rFonts w:ascii="Calibri" w:hAnsi="Calibri"/>
          <w:b w:val="0"/>
          <w:i/>
          <w:sz w:val="14"/>
        </w:rPr>
        <w:t>𝑡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attached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Second,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observe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growth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resulting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scal-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query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side:𝑞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′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←</w:t>
      </w:r>
      <w:r>
        <w:t xml:space="preserve"> </w:t>
      </w:r>
      <w:r>
        <w:rPr>
          <w:rFonts w:ascii="Calibri" w:hAnsi="Calibri"/>
          <w:b w:val="0"/>
          <w:i/>
          <w:sz w:val="17"/>
        </w:rPr>
        <w:t>𝑞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+𝐼</w:t>
      </w:r>
      <w:r>
        <w:t xml:space="preserve"> </w:t>
      </w:r>
      <w:r>
        <w:rPr>
          <w:rFonts w:ascii="Calibri" w:hAnsi="Calibri"/>
          <w:b w:val="0"/>
          <w:i/>
          <w:sz w:val="14"/>
        </w:rPr>
        <w:t>𝑡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instruction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verbal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prompt,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size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dimension.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Particularly,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specifies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nature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e.g.,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“search</w:t>
      </w:r>
      <w:r>
        <w:t xml:space="preserve"> </w:t>
      </w:r>
      <w:r>
        <w:rPr>
          <w:rFonts w:ascii="Calibri" w:hAnsi="Calibri"/>
          <w:b w:val="0"/>
          <w:i/>
          <w:sz w:val="18"/>
        </w:rPr>
        <w:t>relevant</w:t>
      </w:r>
      <w:r>
        <w:t xml:space="preserve"> </w:t>
      </w:r>
      <w:r>
        <w:rPr>
          <w:rFonts w:ascii="Calibri" w:hAnsi="Calibri"/>
          <w:b w:val="0"/>
          <w:i/>
          <w:sz w:val="18"/>
        </w:rPr>
        <w:t>passages</w:t>
      </w:r>
      <w:r>
        <w:t xml:space="preserve"> </w:t>
      </w:r>
      <w:r>
        <w:rPr>
          <w:rFonts w:ascii="Calibri" w:hAnsi="Calibri"/>
          <w:b w:val="0"/>
          <w:i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improves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58.28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63.96,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embed-</w:t>
      </w:r>
      <w:r>
        <w:t xml:space="preserve"> </w:t>
      </w:r>
      <w:r>
        <w:rPr>
          <w:rFonts w:ascii="Calibri" w:hAnsi="Calibri"/>
          <w:b w:val="0"/>
          <w:i/>
          <w:sz w:val="17"/>
        </w:rPr>
        <w:t>the</w:t>
      </w:r>
      <w:r>
        <w:t xml:space="preserve"> </w:t>
      </w:r>
      <w:r>
        <w:rPr>
          <w:rFonts w:ascii="Calibri" w:hAnsi="Calibri"/>
          <w:b w:val="0"/>
          <w:i/>
          <w:sz w:val="17"/>
        </w:rPr>
        <w:t>query”.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hand,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updated: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expanded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small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Besides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growth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addition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in-batch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hard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improvements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across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all</w:t>
      </w:r>
      <w:r>
        <w:t xml:space="preserve"> </w:t>
      </w:r>
      <w:r>
        <w:rPr>
          <w:rFonts w:ascii="Calibri" w:hAnsi="Calibri"/>
          <w:b w:val="0"/>
          <w:i/>
          <w:sz w:val="17"/>
        </w:rPr>
        <w:t>𝑞′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mined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each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(𝑝,𝑞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).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hard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sample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Compared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two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baselines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(Text2Vec,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mined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task’s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original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corpus,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ANN-style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M3E),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impact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scaling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consistent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significant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strategy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[61].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worth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small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still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pirically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competitive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despite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reduced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size,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higher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large-scale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op-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>4</w:t>
      </w:r>
      <w:r>
        <w:t xml:space="preserve"> </w:t>
      </w:r>
      <w:r>
        <w:rPr>
          <w:rFonts w:ascii="Calibri" w:hAnsi="Calibri"/>
          <w:b/>
          <w:i w:val="0"/>
          <w:sz w:val="21"/>
        </w:rPr>
        <w:t>EXPERIMENTS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many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existing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result,it</w:t>
      </w:r>
      <w:r>
        <w:t xml:space="preserve"> </w:t>
      </w:r>
      <w:r>
        <w:rPr>
          <w:rFonts w:ascii="Calibri" w:hAnsi="Calibri"/>
          <w:b w:val="0"/>
          <w:i/>
          <w:sz w:val="18"/>
        </w:rPr>
        <w:t>provides</w:t>
      </w:r>
      <w:r>
        <w:t xml:space="preserve"> </w:t>
      </w:r>
      <w:r>
        <w:rPr>
          <w:rFonts w:ascii="Calibri" w:hAnsi="Calibri"/>
          <w:b w:val="0"/>
          <w:i/>
          <w:sz w:val="18"/>
        </w:rPr>
        <w:t>people</w:t>
      </w:r>
      <w:r>
        <w:t xml:space="preserve"> </w:t>
      </w:r>
      <w:r>
        <w:rPr>
          <w:rFonts w:ascii="Calibri" w:hAnsi="Calibri"/>
          <w:b w:val="0"/>
          <w:i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section,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conduct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experimental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studies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exploration</w:t>
      </w:r>
      <w:r>
        <w:t xml:space="preserve"> </w:t>
      </w:r>
      <w:r>
        <w:rPr>
          <w:rFonts w:ascii="Calibri" w:hAnsi="Calibri"/>
          <w:b w:val="0"/>
          <w:i/>
          <w:sz w:val="17"/>
        </w:rPr>
        <w:t>the</w:t>
      </w:r>
      <w:r>
        <w:t xml:space="preserve"> </w:t>
      </w:r>
      <w:r>
        <w:rPr>
          <w:rFonts w:ascii="Calibri" w:hAnsi="Calibri"/>
          <w:b w:val="0"/>
          <w:i/>
          <w:sz w:val="17"/>
        </w:rPr>
        <w:t>flexibility</w:t>
      </w:r>
      <w:r>
        <w:t xml:space="preserve"> </w:t>
      </w:r>
      <w:r>
        <w:rPr>
          <w:rFonts w:ascii="Calibri" w:hAnsi="Calibri"/>
          <w:b w:val="0"/>
          <w:i/>
          <w:sz w:val="17"/>
        </w:rPr>
        <w:t>to</w:t>
      </w:r>
      <w:r>
        <w:t xml:space="preserve"> </w:t>
      </w:r>
      <w:r>
        <w:rPr>
          <w:rFonts w:ascii="Calibri" w:hAnsi="Calibri"/>
          <w:b w:val="0"/>
          <w:i/>
          <w:sz w:val="17"/>
        </w:rPr>
        <w:t>trade-off</w:t>
      </w:r>
      <w:r>
        <w:t xml:space="preserve"> </w:t>
      </w:r>
      <w:r>
        <w:rPr>
          <w:rFonts w:ascii="Calibri" w:hAnsi="Calibri"/>
          <w:b w:val="0"/>
          <w:i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/>
          <w:sz w:val="17"/>
        </w:rPr>
        <w:t>quality</w:t>
      </w:r>
      <w:r>
        <w:t xml:space="preserve"> </w:t>
      </w:r>
      <w:r>
        <w:rPr>
          <w:rFonts w:ascii="Calibri" w:hAnsi="Calibri"/>
          <w:b w:val="0"/>
          <w:i/>
          <w:sz w:val="17"/>
        </w:rPr>
        <w:t>and</w:t>
      </w:r>
      <w:r>
        <w:t xml:space="preserve"> </w:t>
      </w:r>
      <w:r>
        <w:rPr>
          <w:rFonts w:ascii="Calibri" w:hAnsi="Calibri"/>
          <w:b w:val="0"/>
          <w:i/>
          <w:sz w:val="17"/>
        </w:rPr>
        <w:t>running</w:t>
      </w:r>
      <w:r>
        <w:t xml:space="preserve"> </w:t>
      </w:r>
      <w:r>
        <w:rPr>
          <w:rFonts w:ascii="Calibri" w:hAnsi="Calibri"/>
          <w:b w:val="0"/>
          <w:i/>
          <w:sz w:val="17"/>
        </w:rPr>
        <w:t>efficiency: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problems.P1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extensive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people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resort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large-scale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onC-MTEB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.P2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empirical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verifica-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byBGE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.P3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exploration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10https://huggingface.co/shibing624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0"/>
        </w:rPr>
        <w:t>11https://huggingface.co/silk-road/luotuo-bert-medium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practical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value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brought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byC-MTP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.P4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exploration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0"/>
        </w:rPr>
        <w:t>12https://huggingface.co/moka-ai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pacts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introduced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recipe.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consider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following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13https://platform.openai.com/docs/guides/embeddings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popular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baselines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0"/>
        </w:rPr>
        <w:t>14OurBGE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namedBGE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tables.</w:t>
      </w:r>
    </w:p>
    <w:p>
      <w:r>
        <w:br w:type="page"/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C-Pack: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Packed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SIGIR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’24,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14–18,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Washington,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USA</w:t>
      </w:r>
    </w:p>
    <w:p>
      <w:pPr>
        <w:spacing w:before="20" w:after="20"/>
      </w:pPr>
      <w:r>
        <w:rPr>
          <w:rFonts w:ascii="Calibri" w:hAnsi="Calibri"/>
          <w:b/>
          <w:i w:val="0"/>
          <w:sz w:val="17"/>
        </w:rPr>
        <w:t>Table</w:t>
      </w:r>
      <w:r>
        <w:t xml:space="preserve"> </w:t>
      </w:r>
      <w:r>
        <w:rPr>
          <w:rFonts w:ascii="Calibri" w:hAnsi="Calibri"/>
          <w:b/>
          <w:i w:val="0"/>
          <w:sz w:val="17"/>
        </w:rPr>
        <w:t>3:</w:t>
      </w:r>
      <w:r>
        <w:t xml:space="preserve"> </w:t>
      </w:r>
      <w:r>
        <w:rPr>
          <w:rFonts w:ascii="Calibri" w:hAnsi="Calibri"/>
          <w:b/>
          <w:i w:val="0"/>
          <w:sz w:val="17"/>
        </w:rPr>
        <w:t>Ablation</w:t>
      </w:r>
      <w:r>
        <w:t xml:space="preserve"> </w:t>
      </w:r>
      <w:r>
        <w:rPr>
          <w:rFonts w:ascii="Calibri" w:hAnsi="Calibri"/>
          <w:b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the</w:t>
      </w:r>
      <w:r>
        <w:t xml:space="preserve"> </w:t>
      </w:r>
      <w:r>
        <w:rPr>
          <w:rFonts w:ascii="Calibri" w:hAnsi="Calibri"/>
          <w:b/>
          <w:i w:val="0"/>
          <w:sz w:val="17"/>
        </w:rPr>
        <w:t>the</w:t>
      </w:r>
      <w:r>
        <w:t xml:space="preserve"> </w:t>
      </w:r>
      <w:r>
        <w:rPr>
          <w:rFonts w:ascii="Calibri" w:hAnsi="Calibri"/>
          <w:b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/>
          <w:i w:val="0"/>
          <w:sz w:val="17"/>
        </w:rPr>
        <w:t>data,</w:t>
      </w:r>
      <w:r>
        <w:t xml:space="preserve"> </w:t>
      </w:r>
      <w:r>
        <w:rPr>
          <w:rFonts w:ascii="Calibri" w:hAnsi="Calibri"/>
          <w:b/>
          <w:i w:val="0"/>
          <w:sz w:val="17"/>
        </w:rPr>
        <w:t>C-MTP,</w:t>
      </w:r>
      <w:r>
        <w:t xml:space="preserve"> </w:t>
      </w:r>
      <w:r>
        <w:rPr>
          <w:rFonts w:ascii="Calibri" w:hAnsi="Calibri"/>
          <w:b/>
          <w:i w:val="0"/>
          <w:sz w:val="17"/>
        </w:rPr>
        <w:t>and</w:t>
      </w:r>
      <w:r>
        <w:t xml:space="preserve"> </w:t>
      </w:r>
      <w:r>
        <w:rPr>
          <w:rFonts w:ascii="Calibri" w:hAnsi="Calibri"/>
          <w:b/>
          <w:i w:val="0"/>
          <w:sz w:val="17"/>
        </w:rPr>
        <w:t>recipe.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Re-rank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Cluster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M3E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54.75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50.42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64.30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68.20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59.66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48.88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57.66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OpenAI-Ada-002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1536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52.00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43.35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69.56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64.31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54.28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45.68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53.02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BGE-pretrain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63.90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47.71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61.67</w:t>
      </w:r>
      <w:r>
        <w:t xml:space="preserve"> </w:t>
      </w:r>
      <w:r>
        <w:rPr>
          <w:rFonts w:ascii="Calibri" w:hAnsi="Calibri"/>
          <w:b/>
          <w:i w:val="0"/>
          <w:sz w:val="17"/>
        </w:rPr>
        <w:t>68.59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60.12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47.73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59.00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w.o.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62.56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48.06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61.66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67.89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61.25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46.82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58.62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w.o.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Instruct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70.55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53.00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76.77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68.58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64.91</w:t>
      </w:r>
      <w:r>
        <w:t xml:space="preserve"> </w:t>
      </w:r>
      <w:r>
        <w:rPr>
          <w:rFonts w:ascii="Calibri" w:hAnsi="Calibri"/>
          <w:b/>
          <w:i w:val="0"/>
          <w:sz w:val="17"/>
        </w:rPr>
        <w:t>50.01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63.40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BGE-finetune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/>
          <w:i w:val="0"/>
          <w:sz w:val="17"/>
        </w:rPr>
        <w:t>71.53</w:t>
      </w:r>
      <w:r>
        <w:t xml:space="preserve"> </w:t>
      </w:r>
      <w:r>
        <w:rPr>
          <w:rFonts w:ascii="Calibri" w:hAnsi="Calibri"/>
          <w:b/>
          <w:i w:val="0"/>
          <w:sz w:val="17"/>
        </w:rPr>
        <w:t>54.98</w:t>
      </w:r>
      <w:r>
        <w:t xml:space="preserve"> </w:t>
      </w:r>
      <w:r>
        <w:rPr>
          <w:rFonts w:ascii="Calibri" w:hAnsi="Calibri"/>
          <w:b/>
          <w:i w:val="0"/>
          <w:sz w:val="17"/>
        </w:rPr>
        <w:t>78.94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68.32</w:t>
      </w:r>
      <w:r>
        <w:t xml:space="preserve"> </w:t>
      </w:r>
      <w:r>
        <w:rPr>
          <w:rFonts w:ascii="Calibri" w:hAnsi="Calibri"/>
          <w:b/>
          <w:i w:val="0"/>
          <w:sz w:val="17"/>
        </w:rPr>
        <w:t>65.11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48.39</w:t>
      </w:r>
      <w:r>
        <w:t xml:space="preserve"> </w:t>
      </w:r>
      <w:r>
        <w:rPr>
          <w:rFonts w:ascii="Calibri" w:hAnsi="Calibri"/>
          <w:b/>
          <w:i w:val="0"/>
          <w:sz w:val="17"/>
        </w:rPr>
        <w:t>63.96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high-precision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high-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usages,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switch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small-scale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/>
          <w:i w:val="0"/>
          <w:sz w:val="17"/>
        </w:rPr>
        <w:t>Table</w:t>
      </w:r>
      <w:r>
        <w:t xml:space="preserve"> </w:t>
      </w:r>
      <w:r>
        <w:rPr>
          <w:rFonts w:ascii="Calibri" w:hAnsi="Calibri"/>
          <w:b/>
          <w:i w:val="0"/>
          <w:sz w:val="17"/>
        </w:rPr>
        <w:t>4:</w:t>
      </w:r>
      <w:r>
        <w:t xml:space="preserve"> </w:t>
      </w:r>
      <w:r>
        <w:rPr>
          <w:rFonts w:ascii="Calibri" w:hAnsi="Calibri"/>
          <w:b/>
          <w:i w:val="0"/>
          <w:sz w:val="17"/>
        </w:rPr>
        <w:t>Impact</w:t>
      </w:r>
      <w:r>
        <w:t xml:space="preserve"> </w:t>
      </w:r>
      <w:r>
        <w:rPr>
          <w:rFonts w:ascii="Calibri" w:hAnsi="Calibri"/>
          <w:b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batch</w:t>
      </w:r>
      <w:r>
        <w:t xml:space="preserve"> </w:t>
      </w:r>
      <w:r>
        <w:rPr>
          <w:rFonts w:ascii="Calibri" w:hAnsi="Calibri"/>
          <w:b/>
          <w:i w:val="0"/>
          <w:sz w:val="17"/>
        </w:rPr>
        <w:t>size.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throughput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scenarios.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also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Batch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Size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256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2,048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19,200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presented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Table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5.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Besides,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created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released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together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C-MTP.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57.25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60.96</w:t>
      </w:r>
      <w:r>
        <w:t xml:space="preserve"> </w:t>
      </w:r>
      <w:r>
        <w:rPr>
          <w:rFonts w:ascii="Calibri" w:hAnsi="Calibri"/>
          <w:b/>
          <w:i w:val="0"/>
          <w:sz w:val="17"/>
        </w:rPr>
        <w:t>63.90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first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time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made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46.16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46.60</w:t>
      </w:r>
      <w:r>
        <w:t xml:space="preserve"> </w:t>
      </w:r>
      <w:r>
        <w:rPr>
          <w:rFonts w:ascii="Calibri" w:hAnsi="Calibri"/>
          <w:b/>
          <w:i w:val="0"/>
          <w:sz w:val="17"/>
        </w:rPr>
        <w:t>47.71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publicly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public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available.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time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release,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CLF</w:t>
      </w:r>
      <w:r>
        <w:t xml:space="preserve"> </w:t>
      </w:r>
      <w:r>
        <w:rPr>
          <w:rFonts w:ascii="Calibri" w:hAnsi="Calibri"/>
          <w:b/>
          <w:i w:val="0"/>
          <w:sz w:val="17"/>
        </w:rPr>
        <w:t>62.02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61.91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61.67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achieved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state-of-the-art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65.71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67.42</w:t>
      </w:r>
      <w:r>
        <w:t xml:space="preserve"> </w:t>
      </w:r>
      <w:r>
        <w:rPr>
          <w:rFonts w:ascii="Calibri" w:hAnsi="Calibri"/>
          <w:b/>
          <w:i w:val="0"/>
          <w:sz w:val="17"/>
        </w:rPr>
        <w:t>68.59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MTEB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benchmark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[35]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across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Although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Re-rank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58.59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59.98</w:t>
      </w:r>
      <w:r>
        <w:t xml:space="preserve"> </w:t>
      </w:r>
      <w:r>
        <w:rPr>
          <w:rFonts w:ascii="Calibri" w:hAnsi="Calibri"/>
          <w:b/>
          <w:i w:val="0"/>
          <w:sz w:val="17"/>
        </w:rPr>
        <w:t>60.12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many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strong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competitors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English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community,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[53],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Cluster</w:t>
      </w:r>
      <w:r>
        <w:t xml:space="preserve"> </w:t>
      </w:r>
      <w:r>
        <w:rPr>
          <w:rFonts w:ascii="Calibri" w:hAnsi="Calibri"/>
          <w:b/>
          <w:i w:val="0"/>
          <w:sz w:val="17"/>
        </w:rPr>
        <w:t>49.52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49.04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47.73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SGPT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[32],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[28],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GTR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[40],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OpenAI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Ada-002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[37],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56.43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57.92</w:t>
      </w:r>
      <w:r>
        <w:t xml:space="preserve"> </w:t>
      </w:r>
      <w:r>
        <w:rPr>
          <w:rFonts w:ascii="Calibri" w:hAnsi="Calibri"/>
          <w:b/>
          <w:i w:val="0"/>
          <w:sz w:val="17"/>
        </w:rPr>
        <w:t>59.00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able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notably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advance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prior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SOTA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absolute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1.1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points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total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verify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effectiveness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curation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method.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empirical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advantage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significantly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expanded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check-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point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BGE-finetune,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gives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rise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jump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mance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(BGE-pretrain)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63.96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(BGE-finetune).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Knowing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(labeled)are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mainly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gathered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>4.2</w:t>
      </w:r>
      <w:r>
        <w:t xml:space="preserve"> </w:t>
      </w:r>
      <w:r>
        <w:rPr>
          <w:rFonts w:ascii="Calibri" w:hAnsi="Calibri"/>
          <w:b/>
          <w:i w:val="0"/>
          <w:sz w:val="21"/>
        </w:rPr>
        <w:t>Detailed</w:t>
      </w:r>
      <w:r>
        <w:t xml:space="preserve"> </w:t>
      </w:r>
      <w:r>
        <w:rPr>
          <w:rFonts w:ascii="Calibri" w:hAnsi="Calibri"/>
          <w:b/>
          <w:i w:val="0"/>
          <w:sz w:val="21"/>
        </w:rPr>
        <w:t>Analysis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trieval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NLI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improvements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achieved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investigate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detailed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impact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C-MTPand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closely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related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namely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re-ranking,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</w:t>
      </w:r>
      <w:r>
        <w:t xml:space="preserve"> </w:t>
      </w:r>
      <w:r>
        <w:rPr>
          <w:rFonts w:ascii="Calibri" w:hAnsi="Calibri"/>
          <w:b/>
          <w:i w:val="0"/>
          <w:sz w:val="18"/>
        </w:rPr>
        <w:t>recipe.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corresponding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experiment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results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presented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classification.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preserves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marginally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improves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respectively.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performance.This</w:t>
      </w:r>
      <w:r>
        <w:t xml:space="preserve"> </w:t>
      </w:r>
      <w:r>
        <w:rPr>
          <w:rFonts w:ascii="Calibri" w:hAnsi="Calibri"/>
          <w:b w:val="0"/>
          <w:i/>
          <w:sz w:val="17"/>
        </w:rPr>
        <w:t>indicates</w:t>
      </w:r>
      <w:r>
        <w:t xml:space="preserve"> </w:t>
      </w:r>
      <w:r>
        <w:rPr>
          <w:rFonts w:ascii="Calibri" w:hAnsi="Calibri"/>
          <w:b w:val="0"/>
          <w:i/>
          <w:sz w:val="17"/>
        </w:rPr>
        <w:t>a</w:t>
      </w:r>
      <w:r>
        <w:t xml:space="preserve"> </w:t>
      </w:r>
      <w:r>
        <w:rPr>
          <w:rFonts w:ascii="Calibri" w:hAnsi="Calibri"/>
          <w:b w:val="0"/>
          <w:i/>
          <w:sz w:val="17"/>
        </w:rPr>
        <w:t>that</w:t>
      </w:r>
      <w:r>
        <w:t xml:space="preserve"> </w:t>
      </w:r>
      <w:r>
        <w:rPr>
          <w:rFonts w:ascii="Calibri" w:hAnsi="Calibri"/>
          <w:b w:val="0"/>
          <w:i/>
          <w:sz w:val="17"/>
        </w:rPr>
        <w:t>mixture</w:t>
      </w:r>
      <w:r>
        <w:t xml:space="preserve"> </w:t>
      </w:r>
      <w:r>
        <w:rPr>
          <w:rFonts w:ascii="Calibri" w:hAnsi="Calibri"/>
          <w:b w:val="0"/>
          <w:i/>
          <w:sz w:val="17"/>
        </w:rPr>
        <w:t>of</w:t>
      </w:r>
      <w:r>
        <w:t xml:space="preserve"> </w:t>
      </w:r>
      <w:r>
        <w:rPr>
          <w:rFonts w:ascii="Calibri" w:hAnsi="Calibri"/>
          <w:b w:val="0"/>
          <w:i/>
          <w:sz w:val="17"/>
        </w:rPr>
        <w:t>high-quality</w:t>
      </w:r>
      <w:r>
        <w:t xml:space="preserve"> </w:t>
      </w:r>
      <w:r>
        <w:rPr>
          <w:rFonts w:ascii="Calibri" w:hAnsi="Calibri"/>
          <w:b w:val="0"/>
          <w:i/>
          <w:sz w:val="17"/>
        </w:rPr>
        <w:t>and</w:t>
      </w:r>
      <w:r>
        <w:t xml:space="preserve"> </w:t>
      </w:r>
      <w:r>
        <w:rPr>
          <w:rFonts w:ascii="Calibri" w:hAnsi="Calibri"/>
          <w:b w:val="0"/>
          <w:i/>
          <w:sz w:val="17"/>
        </w:rPr>
        <w:t>diver-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First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analyze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impact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data,C-MTP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.</w:t>
      </w:r>
      <w:r>
        <w:t xml:space="preserve"> </w:t>
      </w:r>
      <w:r>
        <w:rPr>
          <w:rFonts w:ascii="Calibri" w:hAnsi="Calibri"/>
          <w:b w:val="0"/>
          <w:i/>
          <w:sz w:val="17"/>
        </w:rPr>
        <w:t>sified</w:t>
      </w:r>
      <w:r>
        <w:t xml:space="preserve"> </w:t>
      </w:r>
      <w:r>
        <w:rPr>
          <w:rFonts w:ascii="Calibri" w:hAnsi="Calibri"/>
          <w:b w:val="0"/>
          <w:i/>
          <w:sz w:val="17"/>
        </w:rPr>
        <w:t>labeled</w:t>
      </w:r>
      <w:r>
        <w:t xml:space="preserve"> </w:t>
      </w:r>
      <w:r>
        <w:rPr>
          <w:rFonts w:ascii="Calibri" w:hAnsi="Calibri"/>
          <w:b w:val="0"/>
          <w:i/>
          <w:sz w:val="17"/>
        </w:rPr>
        <w:t>data</w:t>
      </w:r>
      <w:r>
        <w:t xml:space="preserve"> </w:t>
      </w:r>
      <w:r>
        <w:rPr>
          <w:rFonts w:ascii="Calibri" w:hAnsi="Calibri"/>
          <w:b w:val="0"/>
          <w:i/>
          <w:sz w:val="17"/>
        </w:rPr>
        <w:t>is</w:t>
      </w:r>
      <w:r>
        <w:t xml:space="preserve"> </w:t>
      </w:r>
      <w:r>
        <w:rPr>
          <w:rFonts w:ascii="Calibri" w:hAnsi="Calibri"/>
          <w:b w:val="0"/>
          <w:i/>
          <w:sz w:val="17"/>
        </w:rPr>
        <w:t>able</w:t>
      </w:r>
      <w:r>
        <w:t xml:space="preserve"> </w:t>
      </w:r>
      <w:r>
        <w:rPr>
          <w:rFonts w:ascii="Calibri" w:hAnsi="Calibri"/>
          <w:b w:val="0"/>
          <w:i/>
          <w:sz w:val="17"/>
        </w:rPr>
        <w:t>to</w:t>
      </w:r>
      <w:r>
        <w:t xml:space="preserve"> </w:t>
      </w:r>
      <w:r>
        <w:rPr>
          <w:rFonts w:ascii="Calibri" w:hAnsi="Calibri"/>
          <w:b w:val="0"/>
          <w:i/>
          <w:sz w:val="17"/>
        </w:rPr>
        <w:t>bring</w:t>
      </w:r>
      <w:r>
        <w:t xml:space="preserve"> </w:t>
      </w:r>
      <w:r>
        <w:rPr>
          <w:rFonts w:ascii="Calibri" w:hAnsi="Calibri"/>
          <w:b w:val="0"/>
          <w:i/>
          <w:sz w:val="17"/>
        </w:rPr>
        <w:t>forth</w:t>
      </w:r>
      <w:r>
        <w:t xml:space="preserve"> </w:t>
      </w:r>
      <w:r>
        <w:rPr>
          <w:rFonts w:ascii="Calibri" w:hAnsi="Calibri"/>
          <w:b w:val="0"/>
          <w:i/>
          <w:sz w:val="17"/>
        </w:rPr>
        <w:t>substantial</w:t>
      </w:r>
      <w:r>
        <w:t xml:space="preserve"> </w:t>
      </w:r>
      <w:r>
        <w:rPr>
          <w:rFonts w:ascii="Calibri" w:hAnsi="Calibri"/>
          <w:b w:val="0"/>
          <w:i/>
          <w:sz w:val="17"/>
        </w:rPr>
        <w:t>and</w:t>
      </w:r>
      <w:r>
        <w:t xml:space="preserve"> </w:t>
      </w:r>
      <w:r>
        <w:rPr>
          <w:rFonts w:ascii="Calibri" w:hAnsi="Calibri"/>
          <w:b w:val="0"/>
          <w:i/>
          <w:sz w:val="17"/>
        </w:rPr>
        <w:t>comprehensive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mentioned,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consists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two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parts.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1)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(unla-</w:t>
      </w:r>
      <w:r>
        <w:t xml:space="preserve"> </w:t>
      </w:r>
      <w:r>
        <w:rPr>
          <w:rFonts w:ascii="Calibri" w:hAnsi="Calibri"/>
          <w:b w:val="0"/>
          <w:i/>
          <w:sz w:val="17"/>
        </w:rPr>
        <w:t>improvements</w:t>
      </w:r>
      <w:r>
        <w:t xml:space="preserve"> </w:t>
      </w:r>
      <w:r>
        <w:rPr>
          <w:rFonts w:ascii="Calibri" w:hAnsi="Calibri"/>
          <w:b w:val="0"/>
          <w:i/>
          <w:sz w:val="17"/>
        </w:rPr>
        <w:t>for</w:t>
      </w:r>
      <w:r>
        <w:t xml:space="preserve"> </w:t>
      </w:r>
      <w:r>
        <w:rPr>
          <w:rFonts w:ascii="Calibri" w:hAnsi="Calibri"/>
          <w:b w:val="0"/>
          <w:i/>
          <w:sz w:val="17"/>
        </w:rPr>
        <w:t>a</w:t>
      </w:r>
      <w:r>
        <w:t xml:space="preserve"> </w:t>
      </w:r>
      <w:r>
        <w:rPr>
          <w:rFonts w:ascii="Calibri" w:hAnsi="Calibri"/>
          <w:b w:val="0"/>
          <w:i/>
          <w:sz w:val="17"/>
        </w:rPr>
        <w:t>pre-trained</w:t>
      </w:r>
      <w:r>
        <w:t xml:space="preserve"> </w:t>
      </w:r>
      <w:r>
        <w:rPr>
          <w:rFonts w:ascii="Calibri" w:hAnsi="Calibri"/>
          <w:b w:val="0"/>
          <w:i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/>
          <w:sz w:val="17"/>
        </w:rPr>
        <w:t>model.</w:t>
      </w:r>
      <w:r>
        <w:t xml:space="preserve"> </w:t>
      </w:r>
      <w:r>
        <w:rPr>
          <w:rFonts w:ascii="Calibri" w:hAnsi="Calibri"/>
          <w:b/>
          <w:i w:val="0"/>
          <w:sz w:val="18"/>
        </w:rPr>
        <w:t>beled),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general-purpose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fine-tuning;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make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exploration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about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ourtraining</w:t>
      </w:r>
      <w:r>
        <w:t xml:space="preserve"> </w:t>
      </w:r>
      <w:r>
        <w:rPr>
          <w:rFonts w:ascii="Calibri" w:hAnsi="Calibri"/>
          <w:b/>
          <w:i w:val="0"/>
          <w:sz w:val="17"/>
        </w:rPr>
        <w:t>recipe,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particu-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produced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called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intermediate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checkpoint,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larly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impact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learning,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task-specific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fine-tuning,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denoted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/>
          <w:i w:val="0"/>
          <w:sz w:val="18"/>
        </w:rPr>
        <w:t>BGE-pretrain.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2)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(labeled),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pre-training.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specific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fine-tuning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conducted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BGE-pretrain;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notable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feature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recipe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adopt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produced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stage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called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checkpoint,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batch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size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learning.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According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previous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-finetune.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observations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exper-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studies,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may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benefit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imental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result,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bothC-MTP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(unlabeled)and</w:t>
      </w:r>
      <w:r>
        <w:t xml:space="preserve"> </w:t>
      </w:r>
      <w:r>
        <w:rPr>
          <w:rFonts w:ascii="Calibri" w:hAnsi="Calibri"/>
          <w:b/>
          <w:i w:val="0"/>
          <w:sz w:val="18"/>
        </w:rPr>
        <w:t>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(labeled)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increasing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[22,32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,43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Given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dependency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substantially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contribute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embedding’s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quality.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in-batch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batch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negative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samples,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size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needs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expanded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RegardingC-MTP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(unlabeled),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despite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mostly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curated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much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possible.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implementation,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compound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unlabeled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corpora,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alone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brings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strong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empir-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strategy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gradient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checkpointing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cross-device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Compared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sharing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[18],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which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results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maximum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batch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size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19,200.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baselines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Text2Vec,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M3E,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OpenAI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making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parallel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comparison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between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bz: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256,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2028,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19,200,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ding,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BGE-pretrainalready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achieves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weobserve</w:t>
      </w:r>
      <w:r>
        <w:t xml:space="preserve"> </w:t>
      </w:r>
      <w:r>
        <w:rPr>
          <w:rFonts w:ascii="Calibri" w:hAnsi="Calibri"/>
          <w:b w:val="0"/>
          <w:i/>
          <w:sz w:val="18"/>
        </w:rPr>
        <w:t>consistent</w:t>
      </w:r>
      <w:r>
        <w:t xml:space="preserve"> </w:t>
      </w:r>
      <w:r>
        <w:rPr>
          <w:rFonts w:ascii="Calibri" w:hAnsi="Calibri"/>
          <w:b w:val="0"/>
          <w:i/>
          <w:sz w:val="18"/>
        </w:rPr>
        <w:t>improvement</w:t>
      </w:r>
      <w:r>
        <w:t xml:space="preserve"> </w:t>
      </w:r>
      <w:r>
        <w:rPr>
          <w:rFonts w:ascii="Calibri" w:hAnsi="Calibri"/>
          <w:b w:val="0"/>
          <w:i/>
          <w:sz w:val="18"/>
        </w:rPr>
        <w:t>in</w:t>
      </w:r>
      <w:r>
        <w:t xml:space="preserve"> </w:t>
      </w:r>
      <w:r>
        <w:rPr>
          <w:rFonts w:ascii="Calibri" w:hAnsi="Calibri"/>
          <w:b w:val="0"/>
          <w:i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/>
          <w:sz w:val="18"/>
        </w:rPr>
        <w:t>quality</w:t>
      </w:r>
      <w:r>
        <w:t xml:space="preserve"> </w:t>
      </w:r>
      <w:r>
        <w:rPr>
          <w:rFonts w:ascii="Calibri" w:hAnsi="Calibri"/>
          <w:b w:val="0"/>
          <w:i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further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look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reveals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details.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one</w:t>
      </w:r>
      <w:r>
        <w:t xml:space="preserve"> </w:t>
      </w:r>
      <w:r>
        <w:rPr>
          <w:rFonts w:ascii="Calibri" w:hAnsi="Calibri"/>
          <w:b w:val="0"/>
          <w:i/>
          <w:sz w:val="17"/>
        </w:rPr>
        <w:t>expansion</w:t>
      </w:r>
      <w:r>
        <w:t xml:space="preserve"> </w:t>
      </w:r>
      <w:r>
        <w:rPr>
          <w:rFonts w:ascii="Calibri" w:hAnsi="Calibri"/>
          <w:b w:val="0"/>
          <w:i/>
          <w:sz w:val="17"/>
        </w:rPr>
        <w:t>of</w:t>
      </w:r>
      <w:r>
        <w:t xml:space="preserve"> </w:t>
      </w:r>
      <w:r>
        <w:rPr>
          <w:rFonts w:ascii="Calibri" w:hAnsi="Calibri"/>
          <w:b w:val="0"/>
          <w:i/>
          <w:sz w:val="17"/>
        </w:rPr>
        <w:t>batch</w:t>
      </w:r>
      <w:r>
        <w:t xml:space="preserve"> </w:t>
      </w:r>
      <w:r>
        <w:rPr>
          <w:rFonts w:ascii="Calibri" w:hAnsi="Calibri"/>
          <w:b w:val="0"/>
          <w:i/>
          <w:sz w:val="17"/>
        </w:rPr>
        <w:t>size(noted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bz).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notable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improvement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hand,C-MTP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(unlabeled)makes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major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impact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embed-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achieved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performance.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likely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due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fact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ding’s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quality,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BGE-pretrainnotably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outperforms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usually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over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database,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baselines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attribute.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hand,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capabil-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need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highly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discriminative.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primarily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established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(unlabeled),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Another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feature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utilization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instructions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during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task-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BGE-pretrain’s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close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baselines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rest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specific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fine-tuning.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task-specific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instruction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serves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hard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aspects,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Clustering.This</w:t>
      </w:r>
      <w:r>
        <w:t xml:space="preserve"> </w:t>
      </w:r>
      <w:r>
        <w:rPr>
          <w:rFonts w:ascii="Calibri" w:hAnsi="Calibri"/>
          <w:b w:val="0"/>
          <w:i/>
          <w:sz w:val="18"/>
        </w:rPr>
        <w:t>puts</w:t>
      </w:r>
      <w:r>
        <w:t xml:space="preserve"> </w:t>
      </w:r>
      <w:r>
        <w:rPr>
          <w:rFonts w:ascii="Calibri" w:hAnsi="Calibri"/>
          <w:b w:val="0"/>
          <w:i/>
          <w:sz w:val="18"/>
        </w:rPr>
        <w:t>our</w:t>
      </w:r>
      <w:r>
        <w:t xml:space="preserve"> </w:t>
      </w:r>
      <w:r>
        <w:rPr>
          <w:rFonts w:ascii="Calibri" w:hAnsi="Calibri"/>
          <w:b w:val="0"/>
          <w:i/>
          <w:sz w:val="18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prompt.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differentiates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model’s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activation,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which</w:t>
      </w:r>
      <w:r>
        <w:t xml:space="preserve"> </w:t>
      </w:r>
      <w:r>
        <w:rPr>
          <w:rFonts w:ascii="Calibri" w:hAnsi="Calibri"/>
          <w:b w:val="0"/>
          <w:i/>
          <w:sz w:val="17"/>
        </w:rPr>
        <w:t>models</w:t>
      </w:r>
      <w:r>
        <w:t xml:space="preserve"> </w:t>
      </w:r>
      <w:r>
        <w:rPr>
          <w:rFonts w:ascii="Calibri" w:hAnsi="Calibri"/>
          <w:b w:val="0"/>
          <w:i/>
          <w:sz w:val="17"/>
        </w:rPr>
        <w:t>in</w:t>
      </w:r>
      <w:r>
        <w:t xml:space="preserve"> </w:t>
      </w:r>
      <w:r>
        <w:rPr>
          <w:rFonts w:ascii="Calibri" w:hAnsi="Calibri"/>
          <w:b w:val="0"/>
          <w:i/>
          <w:sz w:val="17"/>
        </w:rPr>
        <w:t>a</w:t>
      </w:r>
      <w:r>
        <w:t xml:space="preserve"> </w:t>
      </w:r>
      <w:r>
        <w:rPr>
          <w:rFonts w:ascii="Calibri" w:hAnsi="Calibri"/>
          <w:b w:val="0"/>
          <w:i/>
          <w:sz w:val="17"/>
        </w:rPr>
        <w:t>very</w:t>
      </w:r>
      <w:r>
        <w:t xml:space="preserve"> </w:t>
      </w:r>
      <w:r>
        <w:rPr>
          <w:rFonts w:ascii="Calibri" w:hAnsi="Calibri"/>
          <w:b w:val="0"/>
          <w:i/>
          <w:sz w:val="17"/>
        </w:rPr>
        <w:t>favorable</w:t>
      </w:r>
      <w:r>
        <w:t xml:space="preserve"> </w:t>
      </w:r>
      <w:r>
        <w:rPr>
          <w:rFonts w:ascii="Calibri" w:hAnsi="Calibri"/>
          <w:b w:val="0"/>
          <w:i/>
          <w:sz w:val="17"/>
        </w:rPr>
        <w:t>position</w:t>
      </w:r>
      <w:r>
        <w:t xml:space="preserve"> </w:t>
      </w:r>
      <w:r>
        <w:rPr>
          <w:rFonts w:ascii="Calibri" w:hAnsi="Calibri"/>
          <w:b w:val="0"/>
          <w:i/>
          <w:sz w:val="17"/>
        </w:rPr>
        <w:t>for</w:t>
      </w:r>
      <w:r>
        <w:t xml:space="preserve"> </w:t>
      </w:r>
      <w:r>
        <w:rPr>
          <w:rFonts w:ascii="Calibri" w:hAnsi="Calibri"/>
          <w:b w:val="0"/>
          <w:i/>
          <w:sz w:val="17"/>
        </w:rPr>
        <w:t>further</w:t>
      </w:r>
      <w:r>
        <w:t xml:space="preserve"> </w:t>
      </w:r>
      <w:r>
        <w:rPr>
          <w:rFonts w:ascii="Calibri" w:hAnsi="Calibri"/>
          <w:b w:val="0"/>
          <w:i/>
          <w:sz w:val="17"/>
        </w:rPr>
        <w:t>improvements.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lets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better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accommodate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variety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different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tasks.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forC-MTP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(labeled),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much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smaller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but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bet-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perform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ablation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study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removing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operation,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noted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quality.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another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round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fine-tuning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onC-MTP</w:t>
      </w:r>
      <w:r>
        <w:t xml:space="preserve"> </w:t>
      </w:r>
      <w:r>
        <w:rPr>
          <w:rFonts w:ascii="Calibri" w:hAnsi="Calibri"/>
          <w:b/>
          <w:i w:val="0"/>
          <w:sz w:val="17"/>
        </w:rPr>
        <w:t>(labeled),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“w.o.</w:t>
      </w:r>
      <w:r>
        <w:t xml:space="preserve"> </w:t>
      </w:r>
      <w:r>
        <w:rPr>
          <w:rFonts w:ascii="Calibri" w:hAnsi="Calibri"/>
          <w:b w:val="0"/>
          <w:i/>
          <w:sz w:val="18"/>
        </w:rPr>
        <w:t>Instruct”.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Compared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variation,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original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method</w:t>
      </w:r>
    </w:p>
    <w:p>
      <w:r>
        <w:br w:type="page"/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SIGIR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’24,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14–18,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Washington,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</w:t>
      </w:r>
    </w:p>
    <w:p>
      <w:pPr>
        <w:pStyle w:val="Heading3"/>
        <w:spacing w:before="160" w:after="80"/>
      </w:pPr>
      <w:r>
        <w:rPr>
          <w:rFonts w:ascii="Calibri" w:hAnsi="Calibri"/>
          <w:b/>
          <w:i w:val="0"/>
          <w:sz w:val="17"/>
        </w:rPr>
        <w:t>Table</w:t>
      </w:r>
      <w:r>
        <w:t xml:space="preserve"> </w:t>
      </w:r>
      <w:r>
        <w:rPr>
          <w:rFonts w:ascii="Calibri" w:hAnsi="Calibri"/>
          <w:b/>
          <w:i w:val="0"/>
          <w:sz w:val="17"/>
        </w:rPr>
        <w:t>5:</w:t>
      </w:r>
      <w:r>
        <w:t xml:space="preserve"> </w:t>
      </w:r>
      <w:r>
        <w:rPr>
          <w:rFonts w:ascii="Calibri" w:hAnsi="Calibri"/>
          <w:b/>
          <w:i w:val="0"/>
          <w:sz w:val="17"/>
        </w:rPr>
        <w:t>Performance</w:t>
      </w:r>
      <w:r>
        <w:t xml:space="preserve"> </w:t>
      </w:r>
      <w:r>
        <w:rPr>
          <w:rFonts w:ascii="Calibri" w:hAnsi="Calibri"/>
          <w:b/>
          <w:i w:val="0"/>
          <w:sz w:val="17"/>
        </w:rPr>
        <w:t>of</w:t>
      </w:r>
      <w:r>
        <w:t xml:space="preserve"> </w:t>
      </w:r>
      <w:r>
        <w:rPr>
          <w:rFonts w:ascii="Calibri" w:hAnsi="Calibri"/>
          <w:b/>
          <w:i w:val="0"/>
          <w:sz w:val="17"/>
        </w:rPr>
        <w:t>English</w:t>
      </w:r>
      <w:r>
        <w:t xml:space="preserve"> </w:t>
      </w:r>
      <w:r>
        <w:rPr>
          <w:rFonts w:ascii="Calibri" w:hAnsi="Calibri"/>
          <w:b/>
          <w:i w:val="0"/>
          <w:sz w:val="17"/>
        </w:rPr>
        <w:t>Models</w:t>
      </w:r>
      <w:r>
        <w:t xml:space="preserve"> </w:t>
      </w:r>
      <w:r>
        <w:rPr>
          <w:rFonts w:ascii="Calibri" w:hAnsi="Calibri"/>
          <w:b/>
          <w:i w:val="0"/>
          <w:sz w:val="17"/>
        </w:rPr>
        <w:t>on</w:t>
      </w:r>
      <w:r>
        <w:t xml:space="preserve"> </w:t>
      </w:r>
      <w:r>
        <w:rPr>
          <w:rFonts w:ascii="Calibri" w:hAnsi="Calibri"/>
          <w:b/>
          <w:i w:val="0"/>
          <w:sz w:val="17"/>
        </w:rPr>
        <w:t>MTEB.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Name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Dim.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Cluster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Re-rank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Summarize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63.13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52.22</w:t>
      </w:r>
      <w:r>
        <w:t xml:space="preserve"> </w:t>
      </w:r>
      <w:r>
        <w:rPr>
          <w:rFonts w:ascii="Calibri" w:hAnsi="Calibri"/>
          <w:b/>
          <w:i w:val="0"/>
          <w:sz w:val="17"/>
        </w:rPr>
        <w:t>46.84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85.00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59.13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83.35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31.66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73.33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(base)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62.39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51.14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46.2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84.57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58.61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82.3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31.17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73.01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62.25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50.56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44.49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86.03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56.61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82.05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30.19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75.24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Instructor-XL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61.79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49.26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44.74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86.62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57.29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83.06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32.32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61.79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(base)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50.29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43.80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85.73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55.91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81.05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30.28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73.84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GTE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(small)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384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61.36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49.46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44.89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83.54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57.7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82.07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30.42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72.31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OpenAI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002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1536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60.99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49.25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45.9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84.89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56.32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80.97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30.8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70.93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(small)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384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59.93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49.04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39.92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84.67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54.32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80.39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31.16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72.94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(XXL)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59.51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42.24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43.72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85.06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56.42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82.63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30.08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73.42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MPNet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(base)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57.78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43.81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43.69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83.04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59.36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80.28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27.49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65.07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SGPT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Bloom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(7.1B)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4096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57.59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48.22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38.93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81.9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55.65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77.74</w:t>
      </w:r>
      <w:r>
        <w:t xml:space="preserve"> </w:t>
      </w:r>
      <w:r>
        <w:rPr>
          <w:rFonts w:ascii="Calibri" w:hAnsi="Calibri"/>
          <w:b/>
          <w:i w:val="0"/>
          <w:sz w:val="17"/>
        </w:rPr>
        <w:t>33.60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66.19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(small)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384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62.17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51.68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43.82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84.92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58.36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81.59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30.12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74.14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(base)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768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63.55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53.25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45.77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86.55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58.86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82.4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31.07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75.53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(large)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1024</w:t>
      </w:r>
      <w:r>
        <w:t xml:space="preserve"> </w:t>
      </w:r>
      <w:r>
        <w:rPr>
          <w:rFonts w:ascii="Calibri" w:hAnsi="Calibri"/>
          <w:b/>
          <w:i w:val="0"/>
          <w:sz w:val="17"/>
        </w:rPr>
        <w:t>64.23</w:t>
      </w:r>
      <w:r>
        <w:t xml:space="preserve"> </w:t>
      </w:r>
      <w:r>
        <w:rPr>
          <w:rFonts w:ascii="Calibri" w:hAnsi="Calibri"/>
          <w:b/>
          <w:i w:val="0"/>
          <w:sz w:val="17"/>
        </w:rPr>
        <w:t>54.29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46.08</w:t>
      </w:r>
      <w:r>
        <w:t xml:space="preserve"> </w:t>
      </w:r>
      <w:r>
        <w:rPr>
          <w:rFonts w:ascii="Calibri" w:hAnsi="Calibri"/>
          <w:b/>
          <w:i w:val="0"/>
          <w:sz w:val="17"/>
        </w:rPr>
        <w:t>87.12</w:t>
      </w:r>
      <w:r>
        <w:t xml:space="preserve"> </w:t>
      </w:r>
      <w:r>
        <w:rPr>
          <w:rFonts w:ascii="Calibri" w:hAnsi="Calibri"/>
          <w:b/>
          <w:i w:val="0"/>
          <w:sz w:val="17"/>
        </w:rPr>
        <w:t>60.03</w:t>
      </w:r>
      <w:r>
        <w:t xml:space="preserve"> </w:t>
      </w:r>
      <w:r>
        <w:rPr>
          <w:rFonts w:ascii="Calibri" w:hAnsi="Calibri"/>
          <w:b/>
          <w:i w:val="0"/>
          <w:sz w:val="17"/>
        </w:rPr>
        <w:t>83.11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31.61</w:t>
      </w:r>
      <w:r>
        <w:t xml:space="preserve"> </w:t>
      </w:r>
      <w:r>
        <w:rPr>
          <w:rFonts w:ascii="Calibri" w:hAnsi="Calibri"/>
          <w:b/>
          <w:i w:val="0"/>
          <w:sz w:val="17"/>
        </w:rPr>
        <w:t>75.97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BGE-f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gives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rise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better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average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performance.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Besides,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Manan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Dey,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al.2023.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SantaCoder: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don’t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reach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stars!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4"/>
        </w:rPr>
        <w:t>preprint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significant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empirical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advantages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retrieval,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STS,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pair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classi-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arXiv:2301.03988(2023).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[7]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Akari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Asai,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Timo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Schick,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Patrick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Lewis,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Xilun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Chen,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Gautier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Izacard,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Sebastian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fication,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re-rank.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these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perspectives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closely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related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Riedel,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Hannaneh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Hajishirzi,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Wen-tau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Yih.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Task-aware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at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final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stage,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i.e.C-MTP</w:t>
      </w:r>
      <w:r>
        <w:t xml:space="preserve"> </w:t>
      </w:r>
      <w:r>
        <w:rPr>
          <w:rFonts w:ascii="Calibri" w:hAnsi="Calibri"/>
          <w:b/>
          <w:i w:val="0"/>
          <w:sz w:val="18"/>
        </w:rPr>
        <w:t>(labeled),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where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instructions.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arXiv:2211.09260(2022).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[8]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Luiz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Bonifacio,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Vitor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Jeronymo,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Hugo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Queiroz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Abonizio,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Israel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Campiotti,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fine-tuned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small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group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tasks.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This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indicates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Marzieh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Fadaee,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Roberto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Lotufo,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Rodrigo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Nogueira.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mmarco: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thatusing</w:t>
      </w:r>
      <w:r>
        <w:t xml:space="preserve"> </w:t>
      </w:r>
      <w:r>
        <w:rPr>
          <w:rFonts w:ascii="Calibri" w:hAnsi="Calibri"/>
          <w:b w:val="0"/>
          <w:i/>
          <w:sz w:val="17"/>
        </w:rPr>
        <w:t>instructions</w:t>
      </w:r>
      <w:r>
        <w:t xml:space="preserve"> </w:t>
      </w:r>
      <w:r>
        <w:rPr>
          <w:rFonts w:ascii="Calibri" w:hAnsi="Calibri"/>
          <w:b w:val="0"/>
          <w:i/>
          <w:sz w:val="17"/>
        </w:rPr>
        <w:t>may</w:t>
      </w:r>
      <w:r>
        <w:t xml:space="preserve"> </w:t>
      </w:r>
      <w:r>
        <w:rPr>
          <w:rFonts w:ascii="Calibri" w:hAnsi="Calibri"/>
          <w:b w:val="0"/>
          <w:i/>
          <w:sz w:val="17"/>
        </w:rPr>
        <w:t>substantially</w:t>
      </w:r>
      <w:r>
        <w:t xml:space="preserve"> </w:t>
      </w:r>
      <w:r>
        <w:rPr>
          <w:rFonts w:ascii="Calibri" w:hAnsi="Calibri"/>
          <w:b w:val="0"/>
          <w:i/>
          <w:sz w:val="17"/>
        </w:rPr>
        <w:t>contribute</w:t>
      </w:r>
      <w:r>
        <w:t xml:space="preserve"> </w:t>
      </w:r>
      <w:r>
        <w:rPr>
          <w:rFonts w:ascii="Calibri" w:hAnsi="Calibri"/>
          <w:b w:val="0"/>
          <w:i/>
          <w:sz w:val="17"/>
        </w:rPr>
        <w:t>to</w:t>
      </w:r>
      <w:r>
        <w:t xml:space="preserve"> </w:t>
      </w:r>
      <w:r>
        <w:rPr>
          <w:rFonts w:ascii="Calibri" w:hAnsi="Calibri"/>
          <w:b w:val="0"/>
          <w:i/>
          <w:sz w:val="17"/>
        </w:rPr>
        <w:t>the</w:t>
      </w:r>
      <w:r>
        <w:t xml:space="preserve"> </w:t>
      </w:r>
      <w:r>
        <w:rPr>
          <w:rFonts w:ascii="Calibri" w:hAnsi="Calibri"/>
          <w:b w:val="0"/>
          <w:i/>
          <w:sz w:val="17"/>
        </w:rPr>
        <w:t>quality</w:t>
      </w:r>
      <w:r>
        <w:t xml:space="preserve"> </w:t>
      </w:r>
      <w:r>
        <w:rPr>
          <w:rFonts w:ascii="Calibri" w:hAnsi="Calibri"/>
          <w:b w:val="0"/>
          <w:i/>
          <w:sz w:val="17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multilingual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version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marco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passage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ranking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dataset.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4"/>
        </w:rPr>
        <w:t>preprint</w:t>
      </w:r>
    </w:p>
    <w:p>
      <w:pPr>
        <w:spacing w:before="20" w:after="20"/>
      </w:pPr>
      <w:r>
        <w:rPr>
          <w:rFonts w:ascii="Calibri" w:hAnsi="Calibri"/>
          <w:b w:val="0"/>
          <w:i/>
          <w:sz w:val="17"/>
        </w:rPr>
        <w:t>task-specific</w:t>
      </w:r>
      <w:r>
        <w:t xml:space="preserve"> </w:t>
      </w:r>
      <w:r>
        <w:rPr>
          <w:rFonts w:ascii="Calibri" w:hAnsi="Calibri"/>
          <w:b w:val="0"/>
          <w:i/>
          <w:sz w:val="17"/>
        </w:rPr>
        <w:t>fine-tuning.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arXiv:2108.13897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(2021).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[9]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Sebastian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Borgeaud,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Arthur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Mensch,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Jordan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Hoffmann,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Trevor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Cai,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Eliza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Ruther-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more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characteristic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specifically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pre-trained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ford,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Katie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Millican,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George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Van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Driessche,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Jean-Baptiste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Lespiau,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Bog-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encoder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trainBGE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rather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than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common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choices,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like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Damoc,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Aidan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Clark,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Improving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BERT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[15]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RoBERTa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[29].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explore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its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impact,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replace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trillions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tokens.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InInternational</w:t>
      </w:r>
      <w:r>
        <w:t xml:space="preserve"> </w:t>
      </w:r>
      <w:r>
        <w:rPr>
          <w:rFonts w:ascii="Calibri" w:hAnsi="Calibri"/>
          <w:b w:val="0"/>
          <w:i/>
          <w:sz w:val="14"/>
        </w:rPr>
        <w:t>on</w:t>
      </w:r>
      <w:r>
        <w:t xml:space="preserve"> </w:t>
      </w:r>
      <w:r>
        <w:rPr>
          <w:rFonts w:ascii="Calibri" w:hAnsi="Calibri"/>
          <w:b w:val="0"/>
          <w:i/>
          <w:sz w:val="14"/>
        </w:rPr>
        <w:t>conference</w:t>
      </w:r>
      <w:r>
        <w:t xml:space="preserve"> </w:t>
      </w:r>
      <w:r>
        <w:rPr>
          <w:rFonts w:ascii="Calibri" w:hAnsi="Calibri"/>
          <w:b w:val="0"/>
          <w:i/>
          <w:sz w:val="14"/>
        </w:rPr>
        <w:t>machine</w:t>
      </w:r>
      <w:r>
        <w:t xml:space="preserve"> </w:t>
      </w:r>
      <w:r>
        <w:rPr>
          <w:rFonts w:ascii="Calibri" w:hAnsi="Calibri"/>
          <w:b w:val="0"/>
          <w:i/>
          <w:sz w:val="14"/>
        </w:rPr>
        <w:t>learning.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PMLR,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2206–2240.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7"/>
        </w:rPr>
        <w:t>pre-trained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encoder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widely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used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Chinese-RoBERTa15,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[10]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Samuel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Bowman,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Gabor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Angeli,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Christopher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Christopher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Potts,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Manning.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noted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“BGE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w.o.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pre-train”.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According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comparison</w:t>
      </w:r>
      <w:r>
        <w:t xml:space="preserve"> </w:t>
      </w:r>
      <w:r>
        <w:rPr>
          <w:rFonts w:ascii="Calibri" w:hAnsi="Calibri"/>
          <w:b w:val="0"/>
          <w:i w:val="0"/>
          <w:sz w:val="17"/>
        </w:rPr>
        <w:t>between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2015.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annotated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corpus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natural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inference.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arXiv:1508.05326(2015).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8"/>
        </w:rPr>
        <w:t>BGE-pretrainand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w.o.</w:t>
      </w:r>
      <w:r>
        <w:t xml:space="preserve"> </w:t>
      </w:r>
      <w:r>
        <w:rPr>
          <w:rFonts w:ascii="Calibri" w:hAnsi="Calibri"/>
          <w:b w:val="0"/>
          <w:i w:val="0"/>
          <w:sz w:val="18"/>
        </w:rPr>
        <w:t>pre-train,the</w:t>
      </w:r>
      <w:r>
        <w:t xml:space="preserve"> </w:t>
      </w:r>
      <w:r>
        <w:rPr>
          <w:rFonts w:ascii="Calibri" w:hAnsi="Calibri"/>
          <w:b w:val="0"/>
          <w:i/>
          <w:sz w:val="18"/>
        </w:rPr>
        <w:t>using</w:t>
      </w:r>
      <w:r>
        <w:t xml:space="preserve"> </w:t>
      </w:r>
      <w:r>
        <w:rPr>
          <w:rFonts w:ascii="Calibri" w:hAnsi="Calibri"/>
          <w:b w:val="0"/>
          <w:i/>
          <w:sz w:val="18"/>
        </w:rPr>
        <w:t>of</w:t>
      </w:r>
      <w:r>
        <w:t xml:space="preserve"> </w:t>
      </w:r>
      <w:r>
        <w:rPr>
          <w:rFonts w:ascii="Calibri" w:hAnsi="Calibri"/>
          <w:b w:val="0"/>
          <w:i/>
          <w:sz w:val="18"/>
        </w:rPr>
        <w:t>pre-trained</w:t>
      </w:r>
      <w:r>
        <w:t xml:space="preserve"> </w:t>
      </w:r>
      <w:r>
        <w:rPr>
          <w:rFonts w:ascii="Calibri" w:hAnsi="Calibri"/>
          <w:b w:val="0"/>
          <w:i/>
          <w:sz w:val="18"/>
        </w:rPr>
        <w:t>text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[11]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Tom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Brown,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Benjamin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Mann,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Nick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Ryder,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Melanie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Subbiah,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Jared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Kaplan,</w:t>
      </w:r>
    </w:p>
    <w:p>
      <w:pPr>
        <w:spacing w:before="20" w:after="20"/>
      </w:pPr>
      <w:r>
        <w:rPr>
          <w:rFonts w:ascii="Calibri" w:hAnsi="Calibri"/>
          <w:b w:val="0"/>
          <w:i/>
          <w:sz w:val="18"/>
        </w:rPr>
        <w:t>encoder</w:t>
      </w:r>
      <w:r>
        <w:t xml:space="preserve"> </w:t>
      </w:r>
      <w:r>
        <w:rPr>
          <w:rFonts w:ascii="Calibri" w:hAnsi="Calibri"/>
          <w:b w:val="0"/>
          <w:i/>
          <w:sz w:val="18"/>
        </w:rPr>
        <w:t>notably</w:t>
      </w:r>
      <w:r>
        <w:t xml:space="preserve"> </w:t>
      </w:r>
      <w:r>
        <w:rPr>
          <w:rFonts w:ascii="Calibri" w:hAnsi="Calibri"/>
          <w:b w:val="0"/>
          <w:i/>
          <w:sz w:val="18"/>
        </w:rPr>
        <w:t>improves</w:t>
      </w:r>
      <w:r>
        <w:t xml:space="preserve"> </w:t>
      </w:r>
      <w:r>
        <w:rPr>
          <w:rFonts w:ascii="Calibri" w:hAnsi="Calibri"/>
          <w:b w:val="0"/>
          <w:i/>
          <w:sz w:val="18"/>
        </w:rPr>
        <w:t>the</w:t>
      </w:r>
      <w:r>
        <w:t xml:space="preserve"> </w:t>
      </w:r>
      <w:r>
        <w:rPr>
          <w:rFonts w:ascii="Calibri" w:hAnsi="Calibri"/>
          <w:b w:val="0"/>
          <w:i/>
          <w:sz w:val="18"/>
        </w:rPr>
        <w:t>retrieval</w:t>
      </w:r>
      <w:r>
        <w:t xml:space="preserve"> </w:t>
      </w:r>
      <w:r>
        <w:rPr>
          <w:rFonts w:ascii="Calibri" w:hAnsi="Calibri"/>
          <w:b w:val="0"/>
          <w:i/>
          <w:sz w:val="18"/>
        </w:rPr>
        <w:t>capability,</w:t>
      </w:r>
      <w:r>
        <w:t xml:space="preserve"> </w:t>
      </w:r>
      <w:r>
        <w:rPr>
          <w:rFonts w:ascii="Calibri" w:hAnsi="Calibri"/>
          <w:b w:val="0"/>
          <w:i/>
          <w:sz w:val="18"/>
        </w:rPr>
        <w:t>while</w:t>
      </w:r>
      <w:r>
        <w:t xml:space="preserve"> </w:t>
      </w:r>
      <w:r>
        <w:rPr>
          <w:rFonts w:ascii="Calibri" w:hAnsi="Calibri"/>
          <w:b w:val="0"/>
          <w:i/>
          <w:sz w:val="18"/>
        </w:rPr>
        <w:t>preserving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Prafulla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Dhariwal,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Arvind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Neelakantan,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Pranav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Shyam,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Girish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Sastry,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Amanda</w:t>
      </w:r>
      <w:r>
        <w:t xml:space="preserve"> </w:t>
      </w:r>
      <w:r>
        <w:rPr>
          <w:rFonts w:ascii="Calibri" w:hAnsi="Calibri"/>
          <w:b w:val="0"/>
          <w:i/>
          <w:sz w:val="17"/>
        </w:rPr>
        <w:t>similar</w:t>
      </w:r>
      <w:r>
        <w:t xml:space="preserve"> </w:t>
      </w:r>
      <w:r>
        <w:rPr>
          <w:rFonts w:ascii="Calibri" w:hAnsi="Calibri"/>
          <w:b w:val="0"/>
          <w:i/>
          <w:sz w:val="17"/>
        </w:rPr>
        <w:t>performances</w:t>
      </w:r>
      <w:r>
        <w:t xml:space="preserve"> </w:t>
      </w:r>
      <w:r>
        <w:rPr>
          <w:rFonts w:ascii="Calibri" w:hAnsi="Calibri"/>
          <w:b w:val="0"/>
          <w:i/>
          <w:sz w:val="17"/>
        </w:rPr>
        <w:t>on</w:t>
      </w:r>
      <w:r>
        <w:t xml:space="preserve"> </w:t>
      </w:r>
      <w:r>
        <w:rPr>
          <w:rFonts w:ascii="Calibri" w:hAnsi="Calibri"/>
          <w:b w:val="0"/>
          <w:i/>
          <w:sz w:val="17"/>
        </w:rPr>
        <w:t>other</w:t>
      </w:r>
      <w:r>
        <w:t xml:space="preserve"> </w:t>
      </w:r>
      <w:r>
        <w:rPr>
          <w:rFonts w:ascii="Calibri" w:hAnsi="Calibri"/>
          <w:b w:val="0"/>
          <w:i/>
          <w:sz w:val="17"/>
        </w:rPr>
        <w:t>perspectives.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Askell,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al.2020.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few-shot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learners.</w:t>
      </w:r>
      <w:r>
        <w:t xml:space="preserve"> </w:t>
      </w:r>
      <w:r>
        <w:rPr>
          <w:rFonts w:ascii="Calibri" w:hAnsi="Calibri"/>
          <w:b w:val="0"/>
          <w:i/>
          <w:sz w:val="14"/>
        </w:rPr>
        <w:t>Advances</w:t>
      </w:r>
      <w:r>
        <w:t xml:space="preserve"> </w:t>
      </w:r>
      <w:r>
        <w:rPr>
          <w:rFonts w:ascii="Calibri" w:hAnsi="Calibri"/>
          <w:b w:val="0"/>
          <w:i/>
          <w:sz w:val="14"/>
        </w:rPr>
        <w:t>in</w:t>
      </w:r>
      <w:r>
        <w:t xml:space="preserve"> </w:t>
      </w:r>
      <w:r>
        <w:rPr>
          <w:rFonts w:ascii="Calibri" w:hAnsi="Calibri"/>
          <w:b w:val="0"/>
          <w:i/>
          <w:sz w:val="14"/>
        </w:rPr>
        <w:t>neural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information</w:t>
      </w:r>
      <w:r>
        <w:t xml:space="preserve"> </w:t>
      </w:r>
      <w:r>
        <w:rPr>
          <w:rFonts w:ascii="Calibri" w:hAnsi="Calibri"/>
          <w:b w:val="0"/>
          <w:i/>
          <w:sz w:val="13"/>
        </w:rPr>
        <w:t>processing</w:t>
      </w:r>
      <w:r>
        <w:t xml:space="preserve"> </w:t>
      </w:r>
      <w:r>
        <w:rPr>
          <w:rFonts w:ascii="Calibri" w:hAnsi="Calibri"/>
          <w:b w:val="0"/>
          <w:i/>
          <w:sz w:val="13"/>
        </w:rPr>
        <w:t>systems33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(2020),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1877–1901.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[12]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Aakanksha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Chowdhery,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Sharan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Narang,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Jacob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Devlin,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Maarten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Bosma,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Gaurav</w:t>
      </w:r>
    </w:p>
    <w:p>
      <w:pPr>
        <w:spacing w:before="20" w:after="20"/>
      </w:pPr>
      <w:r>
        <w:rPr>
          <w:rFonts w:ascii="Calibri" w:hAnsi="Calibri"/>
          <w:b/>
          <w:i w:val="0"/>
          <w:sz w:val="21"/>
        </w:rPr>
        <w:t>REFERENCES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Mishra,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Adam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Roberts,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Paul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Barham,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Hyung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Chung,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Charles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Sutton,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bastian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Gehrmann,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Palm: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Scaling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pathways.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[1]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Eneko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Agirre,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Carmen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Banea,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Claire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Cardie,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Daniel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Cer,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Mona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Diab,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Aitor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arXiv:2204.02311(2022).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Gonzalez-Agirre,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Weiwei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Guo,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Inigo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Lopez-Gazpio,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Montse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Maritxalar,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Rada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[13]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Hyung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Chung,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Hou,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Shayne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Longpre,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Barret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Zoph,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Tay,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William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Fedus,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Mihalcea,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2015.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Semeval-2015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Semantic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textual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similarity,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eng-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Eric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Xuezhi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Mostafa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Dehghani,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Siddhartha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Brahma,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Scaling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lish,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spanish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pilot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interpretability.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InProceedings</w:t>
      </w:r>
      <w:r>
        <w:t xml:space="preserve"> </w:t>
      </w:r>
      <w:r>
        <w:rPr>
          <w:rFonts w:ascii="Calibri" w:hAnsi="Calibri"/>
          <w:b w:val="0"/>
          <w:i/>
          <w:sz w:val="13"/>
        </w:rPr>
        <w:t>of</w:t>
      </w:r>
      <w:r>
        <w:t xml:space="preserve"> </w:t>
      </w:r>
      <w:r>
        <w:rPr>
          <w:rFonts w:ascii="Calibri" w:hAnsi="Calibri"/>
          <w:b w:val="0"/>
          <w:i/>
          <w:sz w:val="13"/>
        </w:rPr>
        <w:t>the</w:t>
      </w:r>
      <w:r>
        <w:t xml:space="preserve"> </w:t>
      </w:r>
      <w:r>
        <w:rPr>
          <w:rFonts w:ascii="Calibri" w:hAnsi="Calibri"/>
          <w:b w:val="0"/>
          <w:i/>
          <w:sz w:val="13"/>
        </w:rPr>
        <w:t>9th</w:t>
      </w:r>
      <w:r>
        <w:t xml:space="preserve"> </w:t>
      </w:r>
      <w:r>
        <w:rPr>
          <w:rFonts w:ascii="Calibri" w:hAnsi="Calibri"/>
          <w:b w:val="0"/>
          <w:i/>
          <w:sz w:val="13"/>
        </w:rPr>
        <w:t>international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instruction-finetuned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arXiv:2210.11416(2022).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workshop</w:t>
      </w:r>
      <w:r>
        <w:t xml:space="preserve"> </w:t>
      </w:r>
      <w:r>
        <w:rPr>
          <w:rFonts w:ascii="Calibri" w:hAnsi="Calibri"/>
          <w:b w:val="0"/>
          <w:i/>
          <w:sz w:val="13"/>
        </w:rPr>
        <w:t>on</w:t>
      </w:r>
      <w:r>
        <w:t xml:space="preserve"> </w:t>
      </w:r>
      <w:r>
        <w:rPr>
          <w:rFonts w:ascii="Calibri" w:hAnsi="Calibri"/>
          <w:b w:val="0"/>
          <w:i/>
          <w:sz w:val="13"/>
        </w:rPr>
        <w:t>semantic</w:t>
      </w:r>
      <w:r>
        <w:t xml:space="preserve"> </w:t>
      </w:r>
      <w:r>
        <w:rPr>
          <w:rFonts w:ascii="Calibri" w:hAnsi="Calibri"/>
          <w:b w:val="0"/>
          <w:i/>
          <w:sz w:val="13"/>
        </w:rPr>
        <w:t>evaluation</w:t>
      </w:r>
      <w:r>
        <w:t xml:space="preserve"> </w:t>
      </w:r>
      <w:r>
        <w:rPr>
          <w:rFonts w:ascii="Calibri" w:hAnsi="Calibri"/>
          <w:b w:val="0"/>
          <w:i/>
          <w:sz w:val="13"/>
        </w:rPr>
        <w:t>(SemEval</w:t>
      </w:r>
      <w:r>
        <w:t xml:space="preserve"> </w:t>
      </w:r>
      <w:r>
        <w:rPr>
          <w:rFonts w:ascii="Calibri" w:hAnsi="Calibri"/>
          <w:b w:val="0"/>
          <w:i/>
          <w:sz w:val="13"/>
        </w:rPr>
        <w:t>2015).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252–263.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[14]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Alexis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Conneau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Douwe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Kiela.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2018.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SentEval: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Toolkit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[2]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Eneko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Agirre,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Carmen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Banea,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Claire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Cardie,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Daniel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Mona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Diab,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Aitor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Universal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Sentence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Representations.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arXiv:1803.05449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(2018).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Gonzalez-Agirre,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Weiwei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Guo,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Rada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Mihalcea,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German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Rigau,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Janyce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Wiebe.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[15]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Jacob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Devlin,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Ming-Wei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Kenton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Kristina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Toutanova.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2018.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Bert: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2014.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SemEval-2014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10: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Multilingual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Semantic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Textual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Similarity..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InSe-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deep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bidirectional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transformers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understanding.arXiv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mEval@</w:t>
      </w:r>
      <w:r>
        <w:t xml:space="preserve"> </w:t>
      </w:r>
      <w:r>
        <w:rPr>
          <w:rFonts w:ascii="Calibri" w:hAnsi="Calibri"/>
          <w:b w:val="0"/>
          <w:i/>
          <w:sz w:val="13"/>
        </w:rPr>
        <w:t>COLING.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81–91.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arXiv:1810.04805(2018).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[3]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Eneko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Agirre,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Agirre,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Carmen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Banea,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Daniel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Cer,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Mona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Diab,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Aitor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Gonzalez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[16]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Luyu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Jamie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Callan.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Condenser: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architecture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Rada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Mihalcea,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German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Rigau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Claramunt,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Janyce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Wiebe.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2016.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Semeval-2016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dense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arXiv:2104.08253(2021).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1: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Semantic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textual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similarity,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monolingual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cross-lingual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evaluation.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[17]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Jonathan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Tow,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Stella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Biderman,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Sid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Black,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Anthony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DiPofi,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Charles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InSemEval-2016.</w:t>
      </w:r>
      <w:r>
        <w:t xml:space="preserve"> </w:t>
      </w:r>
      <w:r>
        <w:rPr>
          <w:rFonts w:ascii="Calibri" w:hAnsi="Calibri"/>
          <w:b w:val="0"/>
          <w:i/>
          <w:sz w:val="14"/>
        </w:rPr>
        <w:t>2016</w:t>
      </w:r>
      <w:r>
        <w:t xml:space="preserve"> </w:t>
      </w:r>
      <w:r>
        <w:rPr>
          <w:rFonts w:ascii="Calibri" w:hAnsi="Calibri"/>
          <w:b w:val="0"/>
          <w:i/>
          <w:sz w:val="14"/>
        </w:rPr>
        <w:t>10th</w:t>
      </w:r>
      <w:r>
        <w:t xml:space="preserve"> </w:t>
      </w:r>
      <w:r>
        <w:rPr>
          <w:rFonts w:ascii="Calibri" w:hAnsi="Calibri"/>
          <w:b w:val="0"/>
          <w:i/>
          <w:sz w:val="14"/>
        </w:rPr>
        <w:t>International</w:t>
      </w:r>
      <w:r>
        <w:t xml:space="preserve"> </w:t>
      </w:r>
      <w:r>
        <w:rPr>
          <w:rFonts w:ascii="Calibri" w:hAnsi="Calibri"/>
          <w:b w:val="0"/>
          <w:i/>
          <w:sz w:val="14"/>
        </w:rPr>
        <w:t>on</w:t>
      </w:r>
      <w:r>
        <w:t xml:space="preserve"> </w:t>
      </w:r>
      <w:r>
        <w:rPr>
          <w:rFonts w:ascii="Calibri" w:hAnsi="Calibri"/>
          <w:b w:val="0"/>
          <w:i/>
          <w:sz w:val="14"/>
        </w:rPr>
        <w:t>Workshop</w:t>
      </w:r>
      <w:r>
        <w:t xml:space="preserve"> </w:t>
      </w:r>
      <w:r>
        <w:rPr>
          <w:rFonts w:ascii="Calibri" w:hAnsi="Calibri"/>
          <w:b w:val="0"/>
          <w:i/>
          <w:sz w:val="14"/>
        </w:rPr>
        <w:t>Semantic</w:t>
      </w:r>
      <w:r>
        <w:t xml:space="preserve"> </w:t>
      </w:r>
      <w:r>
        <w:rPr>
          <w:rFonts w:ascii="Calibri" w:hAnsi="Calibri"/>
          <w:b w:val="0"/>
          <w:i/>
          <w:sz w:val="14"/>
        </w:rPr>
        <w:t>Evaluation;</w:t>
      </w:r>
      <w:r>
        <w:t xml:space="preserve"> </w:t>
      </w:r>
      <w:r>
        <w:rPr>
          <w:rFonts w:ascii="Calibri" w:hAnsi="Calibri"/>
          <w:b w:val="0"/>
          <w:i/>
          <w:sz w:val="14"/>
        </w:rPr>
        <w:t>Jun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Foster,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Laurence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Golding,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Jeffrey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Hsu,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Kyle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McDonell,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Muennighoff,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Jason</w:t>
      </w:r>
    </w:p>
    <w:p>
      <w:pPr>
        <w:spacing w:before="20" w:after="20"/>
      </w:pPr>
      <w:r>
        <w:rPr>
          <w:rFonts w:ascii="Calibri" w:hAnsi="Calibri"/>
          <w:b w:val="0"/>
          <w:i/>
          <w:sz w:val="14"/>
        </w:rPr>
        <w:t>16-17;</w:t>
      </w:r>
      <w:r>
        <w:t xml:space="preserve"> </w:t>
      </w:r>
      <w:r>
        <w:rPr>
          <w:rFonts w:ascii="Calibri" w:hAnsi="Calibri"/>
          <w:b w:val="0"/>
          <w:i/>
          <w:sz w:val="14"/>
        </w:rPr>
        <w:t>San</w:t>
      </w:r>
      <w:r>
        <w:t xml:space="preserve"> </w:t>
      </w:r>
      <w:r>
        <w:rPr>
          <w:rFonts w:ascii="Calibri" w:hAnsi="Calibri"/>
          <w:b w:val="0"/>
          <w:i/>
          <w:sz w:val="14"/>
        </w:rPr>
        <w:t>Diego,</w:t>
      </w:r>
      <w:r>
        <w:t xml:space="preserve"> </w:t>
      </w:r>
      <w:r>
        <w:rPr>
          <w:rFonts w:ascii="Calibri" w:hAnsi="Calibri"/>
          <w:b w:val="0"/>
          <w:i/>
          <w:sz w:val="14"/>
        </w:rPr>
        <w:t>CA.</w:t>
      </w:r>
      <w:r>
        <w:t xml:space="preserve"> </w:t>
      </w:r>
      <w:r>
        <w:rPr>
          <w:rFonts w:ascii="Calibri" w:hAnsi="Calibri"/>
          <w:b w:val="0"/>
          <w:i/>
          <w:sz w:val="14"/>
        </w:rPr>
        <w:t>Stroudsburg</w:t>
      </w:r>
      <w:r>
        <w:t xml:space="preserve"> </w:t>
      </w:r>
      <w:r>
        <w:rPr>
          <w:rFonts w:ascii="Calibri" w:hAnsi="Calibri"/>
          <w:b w:val="0"/>
          <w:i/>
          <w:sz w:val="14"/>
        </w:rPr>
        <w:t>(PA):</w:t>
      </w:r>
      <w:r>
        <w:t xml:space="preserve"> </w:t>
      </w:r>
      <w:r>
        <w:rPr>
          <w:rFonts w:ascii="Calibri" w:hAnsi="Calibri"/>
          <w:b w:val="0"/>
          <w:i/>
          <w:sz w:val="14"/>
        </w:rPr>
        <w:t>ACL;</w:t>
      </w:r>
      <w:r>
        <w:t xml:space="preserve"> </w:t>
      </w:r>
      <w:r>
        <w:rPr>
          <w:rFonts w:ascii="Calibri" w:hAnsi="Calibri"/>
          <w:b w:val="0"/>
          <w:i/>
          <w:sz w:val="14"/>
        </w:rPr>
        <w:t>2016.</w:t>
      </w:r>
      <w:r>
        <w:t xml:space="preserve"> </w:t>
      </w:r>
      <w:r>
        <w:rPr>
          <w:rFonts w:ascii="Calibri" w:hAnsi="Calibri"/>
          <w:b w:val="0"/>
          <w:i/>
          <w:sz w:val="14"/>
        </w:rPr>
        <w:t>p.</w:t>
      </w:r>
      <w:r>
        <w:t xml:space="preserve"> </w:t>
      </w:r>
      <w:r>
        <w:rPr>
          <w:rFonts w:ascii="Calibri" w:hAnsi="Calibri"/>
          <w:b w:val="0"/>
          <w:i/>
          <w:sz w:val="14"/>
        </w:rPr>
        <w:t>497-511.ACL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(Association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Phang,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Laria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Reynolds,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Eric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Anish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Thite,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Ben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Kevin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Computational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Linguistics).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Andy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Zou.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2021.</w:t>
      </w:r>
      <w:r>
        <w:t xml:space="preserve"> </w:t>
      </w:r>
      <w:r>
        <w:rPr>
          <w:rFonts w:ascii="Calibri" w:hAnsi="Calibri"/>
          <w:b w:val="0"/>
          <w:i/>
          <w:sz w:val="14"/>
        </w:rPr>
        <w:t>A</w:t>
      </w:r>
      <w:r>
        <w:t xml:space="preserve"> </w:t>
      </w:r>
      <w:r>
        <w:rPr>
          <w:rFonts w:ascii="Calibri" w:hAnsi="Calibri"/>
          <w:b w:val="0"/>
          <w:i/>
          <w:sz w:val="14"/>
        </w:rPr>
        <w:t>framework</w:t>
      </w:r>
      <w:r>
        <w:t xml:space="preserve"> </w:t>
      </w:r>
      <w:r>
        <w:rPr>
          <w:rFonts w:ascii="Calibri" w:hAnsi="Calibri"/>
          <w:b w:val="0"/>
          <w:i/>
          <w:sz w:val="14"/>
        </w:rPr>
        <w:t>for</w:t>
      </w:r>
      <w:r>
        <w:t xml:space="preserve"> </w:t>
      </w:r>
      <w:r>
        <w:rPr>
          <w:rFonts w:ascii="Calibri" w:hAnsi="Calibri"/>
          <w:b w:val="0"/>
          <w:i/>
          <w:sz w:val="14"/>
        </w:rPr>
        <w:t>few-shot</w:t>
      </w:r>
      <w:r>
        <w:t xml:space="preserve"> </w:t>
      </w:r>
      <w:r>
        <w:rPr>
          <w:rFonts w:ascii="Calibri" w:hAnsi="Calibri"/>
          <w:b w:val="0"/>
          <w:i/>
          <w:sz w:val="14"/>
        </w:rPr>
        <w:t>language</w:t>
      </w:r>
      <w:r>
        <w:t xml:space="preserve"> </w:t>
      </w:r>
      <w:r>
        <w:rPr>
          <w:rFonts w:ascii="Calibri" w:hAnsi="Calibri"/>
          <w:b w:val="0"/>
          <w:i/>
          <w:sz w:val="14"/>
        </w:rPr>
        <w:t>model</w:t>
      </w:r>
      <w:r>
        <w:t xml:space="preserve"> </w:t>
      </w:r>
      <w:r>
        <w:rPr>
          <w:rFonts w:ascii="Calibri" w:hAnsi="Calibri"/>
          <w:b w:val="0"/>
          <w:i/>
          <w:sz w:val="14"/>
        </w:rPr>
        <w:t>evaluation.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https: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[4]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Eneko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Agirre,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Daniel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Mona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Diab,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Aitor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Gonzalez-Agirre.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2012.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Semeval-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//doi.org/10.5281/zenodo.5371628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2012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6: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pilot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semantic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textual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similarity.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In*</w:t>
      </w:r>
      <w:r>
        <w:t xml:space="preserve"> </w:t>
      </w:r>
      <w:r>
        <w:rPr>
          <w:rFonts w:ascii="Calibri" w:hAnsi="Calibri"/>
          <w:b w:val="0"/>
          <w:i/>
          <w:sz w:val="13"/>
        </w:rPr>
        <w:t>SEM</w:t>
      </w:r>
      <w:r>
        <w:t xml:space="preserve"> </w:t>
      </w:r>
      <w:r>
        <w:rPr>
          <w:rFonts w:ascii="Calibri" w:hAnsi="Calibri"/>
          <w:b w:val="0"/>
          <w:i/>
          <w:sz w:val="13"/>
        </w:rPr>
        <w:t>2012:</w:t>
      </w:r>
      <w:r>
        <w:t xml:space="preserve"> </w:t>
      </w:r>
      <w:r>
        <w:rPr>
          <w:rFonts w:ascii="Calibri" w:hAnsi="Calibri"/>
          <w:b w:val="0"/>
          <w:i/>
          <w:sz w:val="13"/>
        </w:rPr>
        <w:t>The</w:t>
      </w:r>
      <w:r>
        <w:t xml:space="preserve"> </w:t>
      </w:r>
      <w:r>
        <w:rPr>
          <w:rFonts w:ascii="Calibri" w:hAnsi="Calibri"/>
          <w:b w:val="0"/>
          <w:i/>
          <w:sz w:val="13"/>
        </w:rPr>
        <w:t>First</w:t>
      </w:r>
      <w:r>
        <w:t xml:space="preserve"> </w:t>
      </w:r>
      <w:r>
        <w:rPr>
          <w:rFonts w:ascii="Calibri" w:hAnsi="Calibri"/>
          <w:b w:val="0"/>
          <w:i/>
          <w:sz w:val="13"/>
        </w:rPr>
        <w:t>Joint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[18]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Luyu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Yunyi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Jiawei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Jamie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Callan.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Scaling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deep</w:t>
      </w:r>
    </w:p>
    <w:p>
      <w:pPr>
        <w:spacing w:before="20" w:after="20"/>
      </w:pPr>
      <w:r>
        <w:rPr>
          <w:rFonts w:ascii="Calibri" w:hAnsi="Calibri"/>
          <w:b w:val="0"/>
          <w:i/>
          <w:sz w:val="14"/>
        </w:rPr>
        <w:t>Conference</w:t>
      </w:r>
      <w:r>
        <w:t xml:space="preserve"> </w:t>
      </w:r>
      <w:r>
        <w:rPr>
          <w:rFonts w:ascii="Calibri" w:hAnsi="Calibri"/>
          <w:b w:val="0"/>
          <w:i/>
          <w:sz w:val="14"/>
        </w:rPr>
        <w:t>on</w:t>
      </w:r>
      <w:r>
        <w:t xml:space="preserve"> </w:t>
      </w:r>
      <w:r>
        <w:rPr>
          <w:rFonts w:ascii="Calibri" w:hAnsi="Calibri"/>
          <w:b w:val="0"/>
          <w:i/>
          <w:sz w:val="14"/>
        </w:rPr>
        <w:t>Lexical</w:t>
      </w:r>
      <w:r>
        <w:t xml:space="preserve"> </w:t>
      </w:r>
      <w:r>
        <w:rPr>
          <w:rFonts w:ascii="Calibri" w:hAnsi="Calibri"/>
          <w:b w:val="0"/>
          <w:i/>
          <w:sz w:val="14"/>
        </w:rPr>
        <w:t>and</w:t>
      </w:r>
      <w:r>
        <w:t xml:space="preserve"> </w:t>
      </w:r>
      <w:r>
        <w:rPr>
          <w:rFonts w:ascii="Calibri" w:hAnsi="Calibri"/>
          <w:b w:val="0"/>
          <w:i/>
          <w:sz w:val="14"/>
        </w:rPr>
        <w:t>Computational</w:t>
      </w:r>
      <w:r>
        <w:t xml:space="preserve"> </w:t>
      </w:r>
      <w:r>
        <w:rPr>
          <w:rFonts w:ascii="Calibri" w:hAnsi="Calibri"/>
          <w:b w:val="0"/>
          <w:i/>
          <w:sz w:val="14"/>
        </w:rPr>
        <w:t>Semantics–Volume</w:t>
      </w:r>
      <w:r>
        <w:t xml:space="preserve"> </w:t>
      </w:r>
      <w:r>
        <w:rPr>
          <w:rFonts w:ascii="Calibri" w:hAnsi="Calibri"/>
          <w:b w:val="0"/>
          <w:i/>
          <w:sz w:val="14"/>
        </w:rPr>
        <w:t>1:</w:t>
      </w:r>
      <w:r>
        <w:t xml:space="preserve"> </w:t>
      </w:r>
      <w:r>
        <w:rPr>
          <w:rFonts w:ascii="Calibri" w:hAnsi="Calibri"/>
          <w:b w:val="0"/>
          <w:i/>
          <w:sz w:val="14"/>
        </w:rPr>
        <w:t>Proceedings</w:t>
      </w:r>
      <w:r>
        <w:t xml:space="preserve"> </w:t>
      </w:r>
      <w:r>
        <w:rPr>
          <w:rFonts w:ascii="Calibri" w:hAnsi="Calibri"/>
          <w:b w:val="0"/>
          <w:i/>
          <w:sz w:val="14"/>
        </w:rPr>
        <w:t>of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batch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size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under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memory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limited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setup.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4"/>
        </w:rPr>
        <w:t>preprint</w:t>
      </w:r>
    </w:p>
    <w:p>
      <w:pPr>
        <w:spacing w:before="20" w:after="20"/>
      </w:pPr>
      <w:r>
        <w:rPr>
          <w:rFonts w:ascii="Calibri" w:hAnsi="Calibri"/>
          <w:b w:val="0"/>
          <w:i/>
          <w:sz w:val="14"/>
        </w:rPr>
        <w:t>the</w:t>
      </w:r>
      <w:r>
        <w:t xml:space="preserve"> </w:t>
      </w:r>
      <w:r>
        <w:rPr>
          <w:rFonts w:ascii="Calibri" w:hAnsi="Calibri"/>
          <w:b w:val="0"/>
          <w:i/>
          <w:sz w:val="14"/>
        </w:rPr>
        <w:t>the</w:t>
      </w:r>
      <w:r>
        <w:t xml:space="preserve"> </w:t>
      </w:r>
      <w:r>
        <w:rPr>
          <w:rFonts w:ascii="Calibri" w:hAnsi="Calibri"/>
          <w:b w:val="0"/>
          <w:i/>
          <w:sz w:val="14"/>
        </w:rPr>
        <w:t>the</w:t>
      </w:r>
      <w:r>
        <w:t xml:space="preserve"> </w:t>
      </w:r>
      <w:r>
        <w:rPr>
          <w:rFonts w:ascii="Calibri" w:hAnsi="Calibri"/>
          <w:b w:val="0"/>
          <w:i/>
          <w:sz w:val="14"/>
        </w:rPr>
        <w:t>main</w:t>
      </w:r>
      <w:r>
        <w:t xml:space="preserve"> </w:t>
      </w:r>
      <w:r>
        <w:rPr>
          <w:rFonts w:ascii="Calibri" w:hAnsi="Calibri"/>
          <w:b w:val="0"/>
          <w:i/>
          <w:sz w:val="14"/>
        </w:rPr>
        <w:t>conference</w:t>
      </w:r>
      <w:r>
        <w:t xml:space="preserve"> </w:t>
      </w:r>
      <w:r>
        <w:rPr>
          <w:rFonts w:ascii="Calibri" w:hAnsi="Calibri"/>
          <w:b w:val="0"/>
          <w:i/>
          <w:sz w:val="14"/>
        </w:rPr>
        <w:t>and</w:t>
      </w:r>
      <w:r>
        <w:t xml:space="preserve"> </w:t>
      </w:r>
      <w:r>
        <w:rPr>
          <w:rFonts w:ascii="Calibri" w:hAnsi="Calibri"/>
          <w:b w:val="0"/>
          <w:i/>
          <w:sz w:val="14"/>
        </w:rPr>
        <w:t>and</w:t>
      </w:r>
      <w:r>
        <w:t xml:space="preserve"> </w:t>
      </w:r>
      <w:r>
        <w:rPr>
          <w:rFonts w:ascii="Calibri" w:hAnsi="Calibri"/>
          <w:b w:val="0"/>
          <w:i/>
          <w:sz w:val="14"/>
        </w:rPr>
        <w:t>shared</w:t>
      </w:r>
      <w:r>
        <w:t xml:space="preserve"> </w:t>
      </w:r>
      <w:r>
        <w:rPr>
          <w:rFonts w:ascii="Calibri" w:hAnsi="Calibri"/>
          <w:b w:val="0"/>
          <w:i/>
          <w:sz w:val="14"/>
        </w:rPr>
        <w:t>task,</w:t>
      </w:r>
      <w:r>
        <w:t xml:space="preserve"> </w:t>
      </w:r>
      <w:r>
        <w:rPr>
          <w:rFonts w:ascii="Calibri" w:hAnsi="Calibri"/>
          <w:b w:val="0"/>
          <w:i/>
          <w:sz w:val="14"/>
        </w:rPr>
        <w:t>Volume</w:t>
      </w:r>
      <w:r>
        <w:t xml:space="preserve"> </w:t>
      </w:r>
      <w:r>
        <w:rPr>
          <w:rFonts w:ascii="Calibri" w:hAnsi="Calibri"/>
          <w:b w:val="0"/>
          <w:i/>
          <w:sz w:val="14"/>
        </w:rPr>
        <w:t>2:</w:t>
      </w:r>
      <w:r>
        <w:t xml:space="preserve"> </w:t>
      </w:r>
      <w:r>
        <w:rPr>
          <w:rFonts w:ascii="Calibri" w:hAnsi="Calibri"/>
          <w:b w:val="0"/>
          <w:i/>
          <w:sz w:val="14"/>
        </w:rPr>
        <w:t>Proceedings</w:t>
      </w:r>
      <w:r>
        <w:t xml:space="preserve"> </w:t>
      </w:r>
      <w:r>
        <w:rPr>
          <w:rFonts w:ascii="Calibri" w:hAnsi="Calibri"/>
          <w:b w:val="0"/>
          <w:i/>
          <w:sz w:val="14"/>
        </w:rPr>
        <w:t>of</w:t>
      </w:r>
      <w:r>
        <w:t xml:space="preserve"> </w:t>
      </w:r>
      <w:r>
        <w:rPr>
          <w:rFonts w:ascii="Calibri" w:hAnsi="Calibri"/>
          <w:b w:val="0"/>
          <w:i/>
          <w:sz w:val="14"/>
        </w:rPr>
        <w:t>Sixth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arXiv:2101.06983(2021).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International</w:t>
      </w:r>
      <w:r>
        <w:t xml:space="preserve"> </w:t>
      </w:r>
      <w:r>
        <w:rPr>
          <w:rFonts w:ascii="Calibri" w:hAnsi="Calibri"/>
          <w:b w:val="0"/>
          <w:i/>
          <w:sz w:val="13"/>
        </w:rPr>
        <w:t>on</w:t>
      </w:r>
      <w:r>
        <w:t xml:space="preserve"> </w:t>
      </w:r>
      <w:r>
        <w:rPr>
          <w:rFonts w:ascii="Calibri" w:hAnsi="Calibri"/>
          <w:b w:val="0"/>
          <w:i/>
          <w:sz w:val="13"/>
        </w:rPr>
        <w:t>Workshop</w:t>
      </w:r>
      <w:r>
        <w:t xml:space="preserve"> </w:t>
      </w:r>
      <w:r>
        <w:rPr>
          <w:rFonts w:ascii="Calibri" w:hAnsi="Calibri"/>
          <w:b w:val="0"/>
          <w:i/>
          <w:sz w:val="13"/>
        </w:rPr>
        <w:t>Semantic</w:t>
      </w:r>
      <w:r>
        <w:t xml:space="preserve"> </w:t>
      </w:r>
      <w:r>
        <w:rPr>
          <w:rFonts w:ascii="Calibri" w:hAnsi="Calibri"/>
          <w:b w:val="0"/>
          <w:i/>
          <w:sz w:val="13"/>
        </w:rPr>
        <w:t>Evaluation</w:t>
      </w:r>
      <w:r>
        <w:t xml:space="preserve"> </w:t>
      </w:r>
      <w:r>
        <w:rPr>
          <w:rFonts w:ascii="Calibri" w:hAnsi="Calibri"/>
          <w:b w:val="0"/>
          <w:i/>
          <w:sz w:val="13"/>
        </w:rPr>
        <w:t>(SemEval</w:t>
      </w:r>
      <w:r>
        <w:t xml:space="preserve"> </w:t>
      </w:r>
      <w:r>
        <w:rPr>
          <w:rFonts w:ascii="Calibri" w:hAnsi="Calibri"/>
          <w:b w:val="0"/>
          <w:i/>
          <w:sz w:val="13"/>
        </w:rPr>
        <w:t>2012).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385–393.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[19]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Kelvin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Guu,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Kenton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Zora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Tung,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Panupong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Pasupat,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Mingwei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Chang.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2020.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[5]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Eneko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Agirre,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Daniel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Mona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Diab,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Aitor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Gonzalez-Agirre,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Weiwei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Guo.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augmented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pre-training.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InInternational</w:t>
      </w:r>
      <w:r>
        <w:t xml:space="preserve"> </w:t>
      </w:r>
      <w:r>
        <w:rPr>
          <w:rFonts w:ascii="Calibri" w:hAnsi="Calibri"/>
          <w:b w:val="0"/>
          <w:i/>
          <w:sz w:val="13"/>
        </w:rPr>
        <w:t>on</w:t>
      </w:r>
      <w:r>
        <w:t xml:space="preserve"> </w:t>
      </w:r>
      <w:r>
        <w:rPr>
          <w:rFonts w:ascii="Calibri" w:hAnsi="Calibri"/>
          <w:b w:val="0"/>
          <w:i/>
          <w:sz w:val="13"/>
        </w:rPr>
        <w:t>conference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2013.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*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2013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shared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task: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Semantic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textual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similarity.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InSecond</w:t>
      </w:r>
      <w:r>
        <w:t xml:space="preserve"> </w:t>
      </w:r>
      <w:r>
        <w:rPr>
          <w:rFonts w:ascii="Calibri" w:hAnsi="Calibri"/>
          <w:b w:val="0"/>
          <w:i/>
          <w:sz w:val="13"/>
        </w:rPr>
        <w:t>joint</w:t>
      </w:r>
      <w:r>
        <w:t xml:space="preserve"> </w:t>
      </w:r>
      <w:r>
        <w:rPr>
          <w:rFonts w:ascii="Calibri" w:hAnsi="Calibri"/>
          <w:b w:val="0"/>
          <w:i/>
          <w:sz w:val="13"/>
        </w:rPr>
        <w:t>confer-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machine</w:t>
      </w:r>
      <w:r>
        <w:t xml:space="preserve"> </w:t>
      </w:r>
      <w:r>
        <w:rPr>
          <w:rFonts w:ascii="Calibri" w:hAnsi="Calibri"/>
          <w:b w:val="0"/>
          <w:i/>
          <w:sz w:val="13"/>
        </w:rPr>
        <w:t>learning.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PMLR,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3929–3938.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ence</w:t>
      </w:r>
      <w:r>
        <w:t xml:space="preserve"> </w:t>
      </w:r>
      <w:r>
        <w:rPr>
          <w:rFonts w:ascii="Calibri" w:hAnsi="Calibri"/>
          <w:b w:val="0"/>
          <w:i/>
          <w:sz w:val="13"/>
        </w:rPr>
        <w:t>on</w:t>
      </w:r>
      <w:r>
        <w:t xml:space="preserve"> </w:t>
      </w:r>
      <w:r>
        <w:rPr>
          <w:rFonts w:ascii="Calibri" w:hAnsi="Calibri"/>
          <w:b w:val="0"/>
          <w:i/>
          <w:sz w:val="13"/>
        </w:rPr>
        <w:t>lexical</w:t>
      </w:r>
      <w:r>
        <w:t xml:space="preserve"> </w:t>
      </w:r>
      <w:r>
        <w:rPr>
          <w:rFonts w:ascii="Calibri" w:hAnsi="Calibri"/>
          <w:b w:val="0"/>
          <w:i/>
          <w:sz w:val="13"/>
        </w:rPr>
        <w:t>and</w:t>
      </w:r>
      <w:r>
        <w:t xml:space="preserve"> </w:t>
      </w:r>
      <w:r>
        <w:rPr>
          <w:rFonts w:ascii="Calibri" w:hAnsi="Calibri"/>
          <w:b w:val="0"/>
          <w:i/>
          <w:sz w:val="13"/>
        </w:rPr>
        <w:t>computational</w:t>
      </w:r>
      <w:r>
        <w:t xml:space="preserve"> </w:t>
      </w:r>
      <w:r>
        <w:rPr>
          <w:rFonts w:ascii="Calibri" w:hAnsi="Calibri"/>
          <w:b w:val="0"/>
          <w:i/>
          <w:sz w:val="13"/>
        </w:rPr>
        <w:t>semantics</w:t>
      </w:r>
      <w:r>
        <w:t xml:space="preserve"> </w:t>
      </w:r>
      <w:r>
        <w:rPr>
          <w:rFonts w:ascii="Calibri" w:hAnsi="Calibri"/>
          <w:b w:val="0"/>
          <w:i/>
          <w:sz w:val="13"/>
        </w:rPr>
        <w:t>(*</w:t>
      </w:r>
      <w:r>
        <w:t xml:space="preserve"> </w:t>
      </w:r>
      <w:r>
        <w:rPr>
          <w:rFonts w:ascii="Calibri" w:hAnsi="Calibri"/>
          <w:b w:val="0"/>
          <w:i/>
          <w:sz w:val="13"/>
        </w:rPr>
        <w:t>SEM),</w:t>
      </w:r>
      <w:r>
        <w:t xml:space="preserve"> </w:t>
      </w:r>
      <w:r>
        <w:rPr>
          <w:rFonts w:ascii="Calibri" w:hAnsi="Calibri"/>
          <w:b w:val="0"/>
          <w:i/>
          <w:sz w:val="13"/>
        </w:rPr>
        <w:t>volume</w:t>
      </w:r>
      <w:r>
        <w:t xml:space="preserve"> </w:t>
      </w:r>
      <w:r>
        <w:rPr>
          <w:rFonts w:ascii="Calibri" w:hAnsi="Calibri"/>
          <w:b w:val="0"/>
          <w:i/>
          <w:sz w:val="13"/>
        </w:rPr>
        <w:t>1:</w:t>
      </w:r>
      <w:r>
        <w:t xml:space="preserve"> </w:t>
      </w:r>
      <w:r>
        <w:rPr>
          <w:rFonts w:ascii="Calibri" w:hAnsi="Calibri"/>
          <w:b w:val="0"/>
          <w:i/>
          <w:sz w:val="13"/>
        </w:rPr>
        <w:t>proceedings</w:t>
      </w:r>
      <w:r>
        <w:t xml:space="preserve"> </w:t>
      </w:r>
      <w:r>
        <w:rPr>
          <w:rFonts w:ascii="Calibri" w:hAnsi="Calibri"/>
          <w:b w:val="0"/>
          <w:i/>
          <w:sz w:val="13"/>
        </w:rPr>
        <w:t>of</w:t>
      </w:r>
      <w:r>
        <w:t xml:space="preserve"> </w:t>
      </w:r>
      <w:r>
        <w:rPr>
          <w:rFonts w:ascii="Calibri" w:hAnsi="Calibri"/>
          <w:b w:val="0"/>
          <w:i/>
          <w:sz w:val="13"/>
        </w:rPr>
        <w:t>the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[20]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Wei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Kai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Yajuan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Lyu,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Shiqi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Xinyan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Yuan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Liu,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Main</w:t>
      </w:r>
      <w:r>
        <w:t xml:space="preserve"> </w:t>
      </w:r>
      <w:r>
        <w:rPr>
          <w:rFonts w:ascii="Calibri" w:hAnsi="Calibri"/>
          <w:b w:val="0"/>
          <w:i/>
          <w:sz w:val="13"/>
        </w:rPr>
        <w:t>conference</w:t>
      </w:r>
      <w:r>
        <w:t xml:space="preserve"> </w:t>
      </w:r>
      <w:r>
        <w:rPr>
          <w:rFonts w:ascii="Calibri" w:hAnsi="Calibri"/>
          <w:b w:val="0"/>
          <w:i/>
          <w:sz w:val="13"/>
        </w:rPr>
        <w:t>and</w:t>
      </w:r>
      <w:r>
        <w:t xml:space="preserve"> </w:t>
      </w:r>
      <w:r>
        <w:rPr>
          <w:rFonts w:ascii="Calibri" w:hAnsi="Calibri"/>
          <w:b w:val="0"/>
          <w:i/>
          <w:sz w:val="13"/>
        </w:rPr>
        <w:t>the</w:t>
      </w:r>
      <w:r>
        <w:t xml:space="preserve"> </w:t>
      </w:r>
      <w:r>
        <w:rPr>
          <w:rFonts w:ascii="Calibri" w:hAnsi="Calibri"/>
          <w:b w:val="0"/>
          <w:i/>
          <w:sz w:val="13"/>
        </w:rPr>
        <w:t>shared</w:t>
      </w:r>
      <w:r>
        <w:t xml:space="preserve"> </w:t>
      </w:r>
      <w:r>
        <w:rPr>
          <w:rFonts w:ascii="Calibri" w:hAnsi="Calibri"/>
          <w:b w:val="0"/>
          <w:i/>
          <w:sz w:val="13"/>
        </w:rPr>
        <w:t>task:</w:t>
      </w:r>
      <w:r>
        <w:t xml:space="preserve"> </w:t>
      </w:r>
      <w:r>
        <w:rPr>
          <w:rFonts w:ascii="Calibri" w:hAnsi="Calibri"/>
          <w:b w:val="0"/>
          <w:i/>
          <w:sz w:val="13"/>
        </w:rPr>
        <w:t>semantic</w:t>
      </w:r>
      <w:r>
        <w:t xml:space="preserve"> </w:t>
      </w:r>
      <w:r>
        <w:rPr>
          <w:rFonts w:ascii="Calibri" w:hAnsi="Calibri"/>
          <w:b w:val="0"/>
          <w:i/>
          <w:sz w:val="13"/>
        </w:rPr>
        <w:t>textual</w:t>
      </w:r>
      <w:r>
        <w:t xml:space="preserve"> </w:t>
      </w:r>
      <w:r>
        <w:rPr>
          <w:rFonts w:ascii="Calibri" w:hAnsi="Calibri"/>
          <w:b w:val="0"/>
          <w:i/>
          <w:sz w:val="13"/>
        </w:rPr>
        <w:t>similarity.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32–43.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Yizhong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Hua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Qiaoqiao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al.2017.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Dureader: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machine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[6]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Loubna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Ben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Allal,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Raymond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Denis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Kocetkov,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Chenghao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Christopher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reading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comprehension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real-world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applications.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4"/>
        </w:rPr>
        <w:t>preprint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4"/>
        </w:rPr>
        <w:t>Akiki,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Carlos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Munoz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Ferrandis,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Muennighoff,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Mayank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Mishra,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Alex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Gu,</w:t>
      </w:r>
    </w:p>
    <w:p>
      <w:pPr>
        <w:spacing w:before="20" w:after="20"/>
      </w:pPr>
      <w:r>
        <w:rPr>
          <w:rFonts w:ascii="Calibri" w:hAnsi="Calibri"/>
          <w:b w:val="0"/>
          <w:i/>
          <w:sz w:val="13"/>
        </w:rPr>
        <w:t>arXiv:1711.05073(2017).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[21]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Jordan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Hoffmann,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Sebastian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Borgeaud,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Arthur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Mensch,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Elena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Buchatskaya,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0"/>
        </w:rPr>
        <w:t>15huggingface.co/hfl/chinese-roberta-wwm-ext-large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Trevor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Cai,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Eliza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Rutherford,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Diego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Casas,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Lisa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Anne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Hendricks,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Johannes</w:t>
      </w:r>
    </w:p>
    <w:p>
      <w:r>
        <w:br w:type="page"/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C-Pack: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Packed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SIGIR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’24,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14–18,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2024,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Washington,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DC,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USA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3"/>
        </w:rPr>
        <w:t>Welbl,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Aidan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Clark,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compute-optimal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[44]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Jack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Sebastian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Borgeaud,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Trevor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Katie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Millican,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Jordan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Hoffmann,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arXiv:2203.15556(2022).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Francis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Song,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John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Aslanides,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Sarah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Henderson,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Roman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Ring,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Susannah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Young,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[22]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Gautier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Izacard,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Mathilde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Caron,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Lucas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Hosseini,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Sebastian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Riedel,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Piotr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Bo-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Scaling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Methods,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analysis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&amp;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insights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janowski,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Armand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Joulin,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Edouard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Grave.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Unsupervised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dense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in-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gopher.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arXiv:2112.11446(2021).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formation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learning.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4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arXiv:2112.09118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[45]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Colin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Raffel,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Noam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Shazeer,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Adam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Roberts,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Katherine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Sharan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Narang,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(2021).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Michael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Matena,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Yanqi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Zhou,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Peter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Liu.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2020.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Exploring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limits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[23]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Gautier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Izacard,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Patrick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Lewis,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Maria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Lomeli,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Lucas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Hosseini,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Fabio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Petroni,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transfer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unified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text-to-text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transformer.</w:t>
      </w:r>
      <w:r>
        <w:t xml:space="preserve"> </w:t>
      </w:r>
      <w:r>
        <w:rPr>
          <w:rFonts w:ascii="Calibri" w:hAnsi="Calibri"/>
          <w:b w:val="0"/>
          <w:i/>
          <w:sz w:val="13"/>
        </w:rPr>
        <w:t>The</w:t>
      </w:r>
      <w:r>
        <w:t xml:space="preserve"> </w:t>
      </w:r>
      <w:r>
        <w:rPr>
          <w:rFonts w:ascii="Calibri" w:hAnsi="Calibri"/>
          <w:b w:val="0"/>
          <w:i/>
          <w:sz w:val="13"/>
        </w:rPr>
        <w:t>Journal</w:t>
      </w:r>
      <w:r>
        <w:t xml:space="preserve"> </w:t>
      </w:r>
      <w:r>
        <w:rPr>
          <w:rFonts w:ascii="Calibri" w:hAnsi="Calibri"/>
          <w:b w:val="0"/>
          <w:i/>
          <w:sz w:val="13"/>
        </w:rPr>
        <w:t>of</w:t>
      </w:r>
      <w:r>
        <w:t xml:space="preserve"> </w:t>
      </w:r>
      <w:r>
        <w:rPr>
          <w:rFonts w:ascii="Calibri" w:hAnsi="Calibri"/>
          <w:b w:val="0"/>
          <w:i/>
          <w:sz w:val="13"/>
        </w:rPr>
        <w:t>Machine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Timo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Schick,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Jane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Dwivedi-Yu,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Armand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Joulin,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Sebastian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Riedel,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Edouard</w:t>
      </w:r>
      <w:r>
        <w:t xml:space="preserve"> </w:t>
      </w:r>
      <w:r>
        <w:rPr>
          <w:rFonts w:ascii="Calibri" w:hAnsi="Calibri"/>
          <w:b w:val="0"/>
          <w:i/>
          <w:sz w:val="13"/>
        </w:rPr>
        <w:t>Learning</w:t>
      </w:r>
      <w:r>
        <w:t xml:space="preserve"> </w:t>
      </w:r>
      <w:r>
        <w:rPr>
          <w:rFonts w:ascii="Calibri" w:hAnsi="Calibri"/>
          <w:b w:val="0"/>
          <w:i/>
          <w:sz w:val="13"/>
        </w:rPr>
        <w:t>Research21,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(2020),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5485–5551.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Grave.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Few-shot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augmented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models.arXiv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[46]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Nils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Reimers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Iryna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Gurevych.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2019.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Sentence-bert: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Sentence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embeddings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arXiv:2208.03299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using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siamese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bert-networks.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arXiv:1908.10084(2019).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[24]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Ehsan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Kamalloo,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Nandan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Thakur,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Carlos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Lassance,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Xueguang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Jheng-Hong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[47]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Victor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Sanh,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Albert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Webson,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Colin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Raffel,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Stephen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Bach,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Lintang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Sutawika,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Jimmy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Lin.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2023.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Resources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Brewing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BEIR: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Reproducible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Reference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Zaid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Alyafeai,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Antoine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Chaffin,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Arnaud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Stiegler,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Teven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Scao,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Raja,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Official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Leaderboard.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arXiv:2306.07471(2023).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Multitask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task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prompted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enables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zero-shot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generalization.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[25]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Vladimir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Karpukhin,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Barlas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Oğuz,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Sewon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Min,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Patrick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Lewis,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Ledell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Sergey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arXiv:2110.08207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(2021).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Edunov,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Danqi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Chen,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Wen-tau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Yih.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2020.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Dense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passage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open-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[48]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Weijia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Sewon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Michihiro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Yasunaga,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Minjoon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Rich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James,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Mike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domain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answering.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arXiv:2004.04906(2020).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Lewis,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Luke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Zettlemoyer,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Wen-tau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Yih.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2023.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Replug: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Retrieval-augmented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[26]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Patrick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Lewis,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Ethan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Perez,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Aleksandra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Piktus,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Fabio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Petroni,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Vladimir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Karpukhin,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black-box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arXiv:2301.12652(2023).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Naman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Goyal,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Heinrich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Küttler,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Mike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Lewis,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Wen-tau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Yih,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Tim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Rocktäschel,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[49]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Aarohi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Srivastava,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Abhinav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Rastogi,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Abhishek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Abu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Awal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Shoeb,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al.2020.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Retrieval-augmented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generation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knowledge-intensive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nlp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tasks.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Abubakar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Abid,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Adam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Fisch,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Adam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Brown,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Adam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Santoro,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Aditya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Gupta,</w:t>
      </w:r>
      <w:r>
        <w:t xml:space="preserve"> </w:t>
      </w:r>
      <w:r>
        <w:rPr>
          <w:rFonts w:ascii="Calibri" w:hAnsi="Calibri"/>
          <w:b w:val="0"/>
          <w:i/>
          <w:sz w:val="13"/>
        </w:rPr>
        <w:t>Advances</w:t>
      </w:r>
      <w:r>
        <w:t xml:space="preserve"> </w:t>
      </w:r>
      <w:r>
        <w:rPr>
          <w:rFonts w:ascii="Calibri" w:hAnsi="Calibri"/>
          <w:b w:val="0"/>
          <w:i/>
          <w:sz w:val="13"/>
        </w:rPr>
        <w:t>in</w:t>
      </w:r>
      <w:r>
        <w:t xml:space="preserve"> </w:t>
      </w:r>
      <w:r>
        <w:rPr>
          <w:rFonts w:ascii="Calibri" w:hAnsi="Calibri"/>
          <w:b w:val="0"/>
          <w:i/>
          <w:sz w:val="13"/>
        </w:rPr>
        <w:t>Neural</w:t>
      </w:r>
      <w:r>
        <w:t xml:space="preserve"> </w:t>
      </w:r>
      <w:r>
        <w:rPr>
          <w:rFonts w:ascii="Calibri" w:hAnsi="Calibri"/>
          <w:b w:val="0"/>
          <w:i/>
          <w:sz w:val="13"/>
        </w:rPr>
        <w:t>Information</w:t>
      </w:r>
      <w:r>
        <w:t xml:space="preserve"> </w:t>
      </w:r>
      <w:r>
        <w:rPr>
          <w:rFonts w:ascii="Calibri" w:hAnsi="Calibri"/>
          <w:b w:val="0"/>
          <w:i/>
          <w:sz w:val="13"/>
        </w:rPr>
        <w:t>Processing</w:t>
      </w:r>
      <w:r>
        <w:t xml:space="preserve"> </w:t>
      </w:r>
      <w:r>
        <w:rPr>
          <w:rFonts w:ascii="Calibri" w:hAnsi="Calibri"/>
          <w:b w:val="0"/>
          <w:i/>
          <w:sz w:val="13"/>
        </w:rPr>
        <w:t>Systems33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(2020),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9459–9474.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Adrià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Garriga-Alonso,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Beyond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imitation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game: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Quantifying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[27]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Raymond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Loubna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Allal,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Yangtian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Muennighoff,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Denis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Kocetkov,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extrapolating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capabilities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arXiv:2206.04615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Chenghao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Marc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Marone,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Christopher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Akiki,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Jenny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Chim,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al.2023.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StarCoder: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source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you!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arXiv:2305.06161(2023).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[50]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Hongjin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Jungo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Kasai,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Yizhong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Yushi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Mari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Ostendorf,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Wen-tau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Yih,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[28]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Zehan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Yanzhao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Dingkun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Long,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Pengjun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Meishan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Noah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Smith,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Luke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Zettlemoyer,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al.2022.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One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embedder,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task: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Zhang.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2023.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Towards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General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Multi-stage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Instruction-finetuned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embeddings.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arXiv:2212.09741(2022).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Learning.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arXiv:2308.03281(2023).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[51]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Nandan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Thakur,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Nils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Reimers,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Andreas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Rücklé,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Abhishek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Srivastava,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Iryna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[29]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Yinhan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Myle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Ott,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Naman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Goyal,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Jingfei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Mandar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Joshi,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Danqi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Chen,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Omer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Gurevych.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Beir: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heterogenous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benchmark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zero-shot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of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Levy,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Mike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Lewis,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Luke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Zettlemoyer,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Veselin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Stoyanov.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2019.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Roberta: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information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arXiv:2104.08663(2021).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robustly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optimized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bert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pretraining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approach.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4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arXiv:1907.11692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[52]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Liang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Xiaolong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Huang,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Binxing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Linjun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Daxin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(2019).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Rangan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Majumder,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Furu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Wei.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Simlm: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representation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[30]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Zheng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Yingxia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Shao.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Retromae: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retrieval-oriented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bottleneck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dense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passage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arXiv:2207.02578(2022).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transformers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via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masked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auto-encoder.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arXiv:2205.12035(2022).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[53]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Liang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Xiaolong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Huang,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Binxing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Linjun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Daxin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[31]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Dingkun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Long,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Qiong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Kuan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Zou,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Guangwei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Pengjun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Ruijie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Guo,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Rangan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Majumder,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Furu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Wei.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weakly-supervised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Guanjun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Luxi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Multi-cpr: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multi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domain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pre-training.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arXiv:2212.03533(2022).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dataset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passage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retrieval.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</w:t>
      </w:r>
      <w:r>
        <w:t xml:space="preserve"> </w:t>
      </w:r>
      <w:r>
        <w:rPr>
          <w:rFonts w:ascii="Calibri" w:hAnsi="Calibri"/>
          <w:b w:val="0"/>
          <w:i/>
          <w:sz w:val="14"/>
        </w:rPr>
        <w:t>Proceedings</w:t>
      </w:r>
      <w:r>
        <w:t xml:space="preserve"> </w:t>
      </w:r>
      <w:r>
        <w:rPr>
          <w:rFonts w:ascii="Calibri" w:hAnsi="Calibri"/>
          <w:b w:val="0"/>
          <w:i/>
          <w:sz w:val="14"/>
        </w:rPr>
        <w:t>of</w:t>
      </w:r>
      <w:r>
        <w:t xml:space="preserve"> </w:t>
      </w:r>
      <w:r>
        <w:rPr>
          <w:rFonts w:ascii="Calibri" w:hAnsi="Calibri"/>
          <w:b w:val="0"/>
          <w:i/>
          <w:sz w:val="14"/>
        </w:rPr>
        <w:t>the</w:t>
      </w:r>
      <w:r>
        <w:t xml:space="preserve"> </w:t>
      </w:r>
      <w:r>
        <w:rPr>
          <w:rFonts w:ascii="Calibri" w:hAnsi="Calibri"/>
          <w:b w:val="0"/>
          <w:i/>
          <w:sz w:val="14"/>
        </w:rPr>
        <w:t>45th</w:t>
      </w:r>
      <w:r>
        <w:t xml:space="preserve"> </w:t>
      </w:r>
      <w:r>
        <w:rPr>
          <w:rFonts w:ascii="Calibri" w:hAnsi="Calibri"/>
          <w:b w:val="0"/>
          <w:i/>
          <w:sz w:val="14"/>
        </w:rPr>
        <w:t>International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[54]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Jason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Maarten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Bosma,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Vincent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Kelvin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Guu,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Adams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Brian</w:t>
      </w:r>
      <w:r>
        <w:t xml:space="preserve"> </w:t>
      </w:r>
      <w:r>
        <w:rPr>
          <w:rFonts w:ascii="Calibri" w:hAnsi="Calibri"/>
          <w:b w:val="0"/>
          <w:i/>
          <w:sz w:val="14"/>
        </w:rPr>
        <w:t>ACM</w:t>
      </w:r>
      <w:r>
        <w:t xml:space="preserve"> </w:t>
      </w:r>
      <w:r>
        <w:rPr>
          <w:rFonts w:ascii="Calibri" w:hAnsi="Calibri"/>
          <w:b w:val="0"/>
          <w:i/>
          <w:sz w:val="14"/>
        </w:rPr>
        <w:t>SIGIR</w:t>
      </w:r>
      <w:r>
        <w:t xml:space="preserve"> </w:t>
      </w:r>
      <w:r>
        <w:rPr>
          <w:rFonts w:ascii="Calibri" w:hAnsi="Calibri"/>
          <w:b w:val="0"/>
          <w:i/>
          <w:sz w:val="14"/>
        </w:rPr>
        <w:t>Conference</w:t>
      </w:r>
      <w:r>
        <w:t xml:space="preserve"> </w:t>
      </w:r>
      <w:r>
        <w:rPr>
          <w:rFonts w:ascii="Calibri" w:hAnsi="Calibri"/>
          <w:b w:val="0"/>
          <w:i/>
          <w:sz w:val="14"/>
        </w:rPr>
        <w:t>on</w:t>
      </w:r>
      <w:r>
        <w:t xml:space="preserve"> </w:t>
      </w:r>
      <w:r>
        <w:rPr>
          <w:rFonts w:ascii="Calibri" w:hAnsi="Calibri"/>
          <w:b w:val="0"/>
          <w:i/>
          <w:sz w:val="14"/>
        </w:rPr>
        <w:t>Research</w:t>
      </w:r>
      <w:r>
        <w:t xml:space="preserve"> </w:t>
      </w:r>
      <w:r>
        <w:rPr>
          <w:rFonts w:ascii="Calibri" w:hAnsi="Calibri"/>
          <w:b w:val="0"/>
          <w:i/>
          <w:sz w:val="14"/>
        </w:rPr>
        <w:t>and</w:t>
      </w:r>
      <w:r>
        <w:t xml:space="preserve"> </w:t>
      </w:r>
      <w:r>
        <w:rPr>
          <w:rFonts w:ascii="Calibri" w:hAnsi="Calibri"/>
          <w:b w:val="0"/>
          <w:i/>
          <w:sz w:val="14"/>
        </w:rPr>
        <w:t>Development</w:t>
      </w:r>
      <w:r>
        <w:t xml:space="preserve"> </w:t>
      </w:r>
      <w:r>
        <w:rPr>
          <w:rFonts w:ascii="Calibri" w:hAnsi="Calibri"/>
          <w:b w:val="0"/>
          <w:i/>
          <w:sz w:val="14"/>
        </w:rPr>
        <w:t>in</w:t>
      </w:r>
      <w:r>
        <w:t xml:space="preserve"> </w:t>
      </w:r>
      <w:r>
        <w:rPr>
          <w:rFonts w:ascii="Calibri" w:hAnsi="Calibri"/>
          <w:b w:val="0"/>
          <w:i/>
          <w:sz w:val="14"/>
        </w:rPr>
        <w:t>Information</w:t>
      </w:r>
      <w:r>
        <w:t xml:space="preserve"> </w:t>
      </w:r>
      <w:r>
        <w:rPr>
          <w:rFonts w:ascii="Calibri" w:hAnsi="Calibri"/>
          <w:b w:val="0"/>
          <w:i/>
          <w:sz w:val="14"/>
        </w:rPr>
        <w:t>Retrieval.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Lester,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Andrew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Quoc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V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Finetuned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3046–3056.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zero-shot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learners.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arXiv:2109.01652(2021).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[32]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Muennighoff.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Sgpt: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Gpt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sentence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semantic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search.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[55]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Adina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Williams,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Nikita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Nangia,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Samuel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Bowman.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2017.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broad-coverage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arXiv:2202.08904(2022).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challenge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corpus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sentence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understanding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through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inference.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[33]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Muennighoff,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Qian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Armel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Zebaze,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Qinkai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Zheng,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Binyuan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Hui,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arXiv:1704.05426(2017).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Terry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Yue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Zhuo,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Swayam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Singh,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Xiangru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Leandro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von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Werra,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Shayne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[56]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Zheng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Weihao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Jianjin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Defu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Yeyun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Gong,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Longpre.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2023.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OctoPack: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Instruction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Tuning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Code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Models.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Chen,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Sun,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Yingxia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Distill-vq: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arXiv:2308.07124(2023).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oriented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vector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quantization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distilling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knowledge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dense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embeddings.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[34]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Muennighoff,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Alexander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Rush,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Boaz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Barak,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Teven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Scao,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Aleksandra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InProceedings</w:t>
      </w:r>
      <w:r>
        <w:t xml:space="preserve"> </w:t>
      </w:r>
      <w:r>
        <w:rPr>
          <w:rFonts w:ascii="Calibri" w:hAnsi="Calibri"/>
          <w:b w:val="0"/>
          <w:i/>
          <w:sz w:val="14"/>
        </w:rPr>
        <w:t>of</w:t>
      </w:r>
      <w:r>
        <w:t xml:space="preserve"> </w:t>
      </w:r>
      <w:r>
        <w:rPr>
          <w:rFonts w:ascii="Calibri" w:hAnsi="Calibri"/>
          <w:b w:val="0"/>
          <w:i/>
          <w:sz w:val="14"/>
        </w:rPr>
        <w:t>the</w:t>
      </w:r>
      <w:r>
        <w:t xml:space="preserve"> </w:t>
      </w:r>
      <w:r>
        <w:rPr>
          <w:rFonts w:ascii="Calibri" w:hAnsi="Calibri"/>
          <w:b w:val="0"/>
          <w:i/>
          <w:sz w:val="14"/>
        </w:rPr>
        <w:t>45th</w:t>
      </w:r>
      <w:r>
        <w:t xml:space="preserve"> </w:t>
      </w:r>
      <w:r>
        <w:rPr>
          <w:rFonts w:ascii="Calibri" w:hAnsi="Calibri"/>
          <w:b w:val="0"/>
          <w:i/>
          <w:sz w:val="14"/>
        </w:rPr>
        <w:t>International</w:t>
      </w:r>
      <w:r>
        <w:t xml:space="preserve"> </w:t>
      </w:r>
      <w:r>
        <w:rPr>
          <w:rFonts w:ascii="Calibri" w:hAnsi="Calibri"/>
          <w:b w:val="0"/>
          <w:i/>
          <w:sz w:val="14"/>
        </w:rPr>
        <w:t>on</w:t>
      </w:r>
      <w:r>
        <w:t xml:space="preserve"> </w:t>
      </w:r>
      <w:r>
        <w:rPr>
          <w:rFonts w:ascii="Calibri" w:hAnsi="Calibri"/>
          <w:b w:val="0"/>
          <w:i/>
          <w:sz w:val="14"/>
        </w:rPr>
        <w:t>ACM</w:t>
      </w:r>
      <w:r>
        <w:t xml:space="preserve"> </w:t>
      </w:r>
      <w:r>
        <w:rPr>
          <w:rFonts w:ascii="Calibri" w:hAnsi="Calibri"/>
          <w:b w:val="0"/>
          <w:i/>
          <w:sz w:val="14"/>
        </w:rPr>
        <w:t>SIGIR</w:t>
      </w:r>
      <w:r>
        <w:t xml:space="preserve"> </w:t>
      </w:r>
      <w:r>
        <w:rPr>
          <w:rFonts w:ascii="Calibri" w:hAnsi="Calibri"/>
          <w:b w:val="0"/>
          <w:i/>
          <w:sz w:val="14"/>
        </w:rPr>
        <w:t>Conference</w:t>
      </w:r>
      <w:r>
        <w:t xml:space="preserve"> </w:t>
      </w:r>
      <w:r>
        <w:rPr>
          <w:rFonts w:ascii="Calibri" w:hAnsi="Calibri"/>
          <w:b w:val="0"/>
          <w:i/>
          <w:sz w:val="14"/>
        </w:rPr>
        <w:t>Research</w:t>
      </w:r>
      <w:r>
        <w:t xml:space="preserve"> </w:t>
      </w:r>
      <w:r>
        <w:rPr>
          <w:rFonts w:ascii="Calibri" w:hAnsi="Calibri"/>
          <w:b w:val="0"/>
          <w:i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Piktus,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Nouamane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Tazi,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Sampo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Pyysalo,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Thomas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Wolf,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Colin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Raffel.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2023.</w:t>
      </w:r>
      <w:r>
        <w:t xml:space="preserve"> </w:t>
      </w:r>
      <w:r>
        <w:rPr>
          <w:rFonts w:ascii="Calibri" w:hAnsi="Calibri"/>
          <w:b w:val="0"/>
          <w:i/>
          <w:sz w:val="13"/>
        </w:rPr>
        <w:t>Development</w:t>
      </w:r>
      <w:r>
        <w:t xml:space="preserve"> </w:t>
      </w:r>
      <w:r>
        <w:rPr>
          <w:rFonts w:ascii="Calibri" w:hAnsi="Calibri"/>
          <w:b w:val="0"/>
          <w:i/>
          <w:sz w:val="13"/>
        </w:rPr>
        <w:t>in</w:t>
      </w:r>
      <w:r>
        <w:t xml:space="preserve"> </w:t>
      </w:r>
      <w:r>
        <w:rPr>
          <w:rFonts w:ascii="Calibri" w:hAnsi="Calibri"/>
          <w:b w:val="0"/>
          <w:i/>
          <w:sz w:val="13"/>
        </w:rPr>
        <w:t>Information</w:t>
      </w:r>
      <w:r>
        <w:t xml:space="preserve"> </w:t>
      </w:r>
      <w:r>
        <w:rPr>
          <w:rFonts w:ascii="Calibri" w:hAnsi="Calibri"/>
          <w:b w:val="0"/>
          <w:i/>
          <w:sz w:val="13"/>
        </w:rPr>
        <w:t>Retrieval.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1513–1523.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Scaling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Data-Constrained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Models.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4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arXiv:2305.16264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[57]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Zheng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Weihao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Jianjin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Yingxia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Defu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(2023).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Chaozhuo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Sun,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Denvy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Deng,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Liangjie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al.2022.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Progressively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[35]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Muennighoff,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Nouamane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Tazi,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Loïc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Magne,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Nils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Reimers.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MTEB: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optimized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bi-granular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document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representation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scalable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Massive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benchmark.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arXiv:2210.07316(2022).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InProceedings</w:t>
      </w:r>
      <w:r>
        <w:t xml:space="preserve"> </w:t>
      </w:r>
      <w:r>
        <w:rPr>
          <w:rFonts w:ascii="Calibri" w:hAnsi="Calibri"/>
          <w:b w:val="0"/>
          <w:i/>
          <w:sz w:val="13"/>
        </w:rPr>
        <w:t>of</w:t>
      </w:r>
      <w:r>
        <w:t xml:space="preserve"> </w:t>
      </w:r>
      <w:r>
        <w:rPr>
          <w:rFonts w:ascii="Calibri" w:hAnsi="Calibri"/>
          <w:b w:val="0"/>
          <w:i/>
          <w:sz w:val="13"/>
        </w:rPr>
        <w:t>the</w:t>
      </w:r>
      <w:r>
        <w:t xml:space="preserve"> </w:t>
      </w:r>
      <w:r>
        <w:rPr>
          <w:rFonts w:ascii="Calibri" w:hAnsi="Calibri"/>
          <w:b w:val="0"/>
          <w:i/>
          <w:sz w:val="13"/>
        </w:rPr>
        <w:t>ACM</w:t>
      </w:r>
      <w:r>
        <w:t xml:space="preserve"> </w:t>
      </w:r>
      <w:r>
        <w:rPr>
          <w:rFonts w:ascii="Calibri" w:hAnsi="Calibri"/>
          <w:b w:val="0"/>
          <w:i/>
          <w:sz w:val="13"/>
        </w:rPr>
        <w:t>Web</w:t>
      </w:r>
      <w:r>
        <w:t xml:space="preserve"> </w:t>
      </w:r>
      <w:r>
        <w:rPr>
          <w:rFonts w:ascii="Calibri" w:hAnsi="Calibri"/>
          <w:b w:val="0"/>
          <w:i/>
          <w:sz w:val="13"/>
        </w:rPr>
        <w:t>Conference</w:t>
      </w:r>
      <w:r>
        <w:t xml:space="preserve"> </w:t>
      </w:r>
      <w:r>
        <w:rPr>
          <w:rFonts w:ascii="Calibri" w:hAnsi="Calibri"/>
          <w:b w:val="0"/>
          <w:i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286–296.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[36]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Niklas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Muennighoff,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Thomas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Lintang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Sutawika,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Adam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Roberts,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Stella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[58]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Zheng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Yingxia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Cao.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2023.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RetroMAE-2: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Duplex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Biderman,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Teven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Scao,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Saiful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Bari,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Sheng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Shen,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Zheng-Xin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Yong,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Hailey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Masked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Auto-Encoder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Retrieval-Oriented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Models.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Schoelkopf,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Crosslingual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generalization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through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multitask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finetuning.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arXiv:2305.02564(2023).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arXiv:2211.01786(2022).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[59]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Zheng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Yingxia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Defu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Xie.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Matching-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[37]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Arvind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Neelakantan,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Raul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Puri,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Alec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Radford,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Jesse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Michael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Jerry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oriented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product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quantization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ad-hoc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retrieval.arXiv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arXiv:2104.07858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Tworek,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Qiming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Yuan,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Nikolas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Tezak,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Jong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Wook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Kim,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Chris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Hallacy,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al.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(2021).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code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embeddings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pre-training.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4"/>
        </w:rPr>
        <w:t>preprint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[60]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Xiaohui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Qian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Dong,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Bingning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Feiyang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Lv,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Weinan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Gan,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arXiv:2201.10005(2022).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Zhijing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Xiangsheng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Haitao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Yiqun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al.2023.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T2Ranking: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large-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[38]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Tri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Nguyen,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Rosenberg,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Song,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Jianfeng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Saurabh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Tiwary,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Rangan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scale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Benchmark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Passage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Ranking.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arXiv:2304.03679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Majumder,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2016.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marco: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human-generated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machine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reading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(2023).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comprehension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dataset.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(2016).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[61]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Xiong,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Chenyan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Xiong,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Kwok-Fung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Jialin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Paul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Bennett,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[39]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Jianmo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Gustavo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Hernández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Ábrego,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Noah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Constant,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Keith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Hall,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Junaid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Ahmed,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Arnold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Overwijk.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2020.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Approximate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nearest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neighbor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nega-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Daniel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Cer,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Yinfei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Sentence-t5: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Scalable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sentence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encoders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tive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contrastive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dense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text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arXiv:2007.00808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pre-trained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text-to-text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arXiv:2108.08877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(2021).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(2020).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[40]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Jianmo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Chen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Zhuyun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Dai,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Gustavo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Hernández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Ábrego,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Ma,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[62]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Liang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Xuanwei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Chenjie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Yudong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Yechen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Vincent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Luan,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Keith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Hall,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Ming-Wei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.2021.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dual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Kai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Sun,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al.2020.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CLUE: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understanding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encoders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are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generalizable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retrievers.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arXiv:2112.07899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(2021).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evaluation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benchmark.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arXiv:2004.05986(2020).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[41]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Yujia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Qin,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Shihao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Ye,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Kunlun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Yaxi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Yankai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[63]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Yuan,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Hanyu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Zhengxiao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Ding,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Yukuo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Cen,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Xiangru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Bill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Qian,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al.2023.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ToolLLM: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Facilitating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Large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Zou,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Zhilin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Yang,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Tang.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Wudaocorpora: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super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large-scale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Master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16000+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Real-world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APIs.arXiv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arXiv:2307.16789(2023).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corpora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pre-training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language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models.</w:t>
      </w:r>
      <w:r>
        <w:t xml:space="preserve"> </w:t>
      </w:r>
      <w:r>
        <w:rPr>
          <w:rFonts w:ascii="Calibri" w:hAnsi="Calibri"/>
          <w:b w:val="0"/>
          <w:i/>
          <w:sz w:val="13"/>
        </w:rPr>
        <w:t>AI</w:t>
      </w:r>
      <w:r>
        <w:t xml:space="preserve"> </w:t>
      </w:r>
      <w:r>
        <w:rPr>
          <w:rFonts w:ascii="Calibri" w:hAnsi="Calibri"/>
          <w:b w:val="0"/>
          <w:i/>
          <w:sz w:val="13"/>
        </w:rPr>
        <w:t>Open2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(2021),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65–68.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[42]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Yifu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Qiu,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Hongyu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Yingqi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Chen,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Qiaoqiao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She,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Hua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[64]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Jianjin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Zheng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Weihao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Han,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Shitao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Xiao,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Ruicheng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Zheng,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Yingxia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Haifeng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DuReader_retrieval: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Large-scale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Benchmark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Shao,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Sun,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Hanqing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Premkumar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Srinivasan,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Weiwei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et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al.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2022.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Passage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Web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Search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Engine.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</w:t>
      </w:r>
      <w:r>
        <w:t xml:space="preserve"> </w:t>
      </w:r>
      <w:r>
        <w:rPr>
          <w:rFonts w:ascii="Calibri" w:hAnsi="Calibri"/>
          <w:b w:val="0"/>
          <w:i/>
          <w:sz w:val="14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4"/>
        </w:rPr>
        <w:t>arXiv:2203.10232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Uni-retriever: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retriever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Towards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unified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embedding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based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(2022).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sponsored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search.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InProceedings</w:t>
      </w:r>
      <w:r>
        <w:t xml:space="preserve"> </w:t>
      </w:r>
      <w:r>
        <w:rPr>
          <w:rFonts w:ascii="Calibri" w:hAnsi="Calibri"/>
          <w:b w:val="0"/>
          <w:i/>
          <w:sz w:val="13"/>
        </w:rPr>
        <w:t>of</w:t>
      </w:r>
      <w:r>
        <w:t xml:space="preserve"> </w:t>
      </w:r>
      <w:r>
        <w:rPr>
          <w:rFonts w:ascii="Calibri" w:hAnsi="Calibri"/>
          <w:b w:val="0"/>
          <w:i/>
          <w:sz w:val="13"/>
        </w:rPr>
        <w:t>the</w:t>
      </w:r>
      <w:r>
        <w:t xml:space="preserve"> </w:t>
      </w:r>
      <w:r>
        <w:rPr>
          <w:rFonts w:ascii="Calibri" w:hAnsi="Calibri"/>
          <w:b w:val="0"/>
          <w:i/>
          <w:sz w:val="13"/>
        </w:rPr>
        <w:t>28th</w:t>
      </w:r>
      <w:r>
        <w:t xml:space="preserve"> </w:t>
      </w:r>
      <w:r>
        <w:rPr>
          <w:rFonts w:ascii="Calibri" w:hAnsi="Calibri"/>
          <w:b w:val="0"/>
          <w:i/>
          <w:sz w:val="13"/>
        </w:rPr>
        <w:t>ACM</w:t>
      </w:r>
      <w:r>
        <w:t xml:space="preserve"> </w:t>
      </w:r>
      <w:r>
        <w:rPr>
          <w:rFonts w:ascii="Calibri" w:hAnsi="Calibri"/>
          <w:b w:val="0"/>
          <w:i/>
          <w:sz w:val="13"/>
        </w:rPr>
        <w:t>SIGKDD</w:t>
      </w:r>
      <w:r>
        <w:t xml:space="preserve"> </w:t>
      </w:r>
      <w:r>
        <w:rPr>
          <w:rFonts w:ascii="Calibri" w:hAnsi="Calibri"/>
          <w:b w:val="0"/>
          <w:i/>
          <w:sz w:val="13"/>
        </w:rPr>
        <w:t>Conference</w:t>
      </w:r>
      <w:r>
        <w:t xml:space="preserve"> </w:t>
      </w:r>
      <w:r>
        <w:rPr>
          <w:rFonts w:ascii="Calibri" w:hAnsi="Calibri"/>
          <w:b w:val="0"/>
          <w:i/>
          <w:sz w:val="13"/>
        </w:rPr>
        <w:t>on</w:t>
      </w:r>
      <w:r>
        <w:t xml:space="preserve"> </w:t>
      </w:r>
      <w:r>
        <w:rPr>
          <w:rFonts w:ascii="Calibri" w:hAnsi="Calibri"/>
          <w:b w:val="0"/>
          <w:i/>
          <w:sz w:val="13"/>
        </w:rPr>
        <w:t>Knowl-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[43]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Yingqi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Yuchen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Ding,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Jing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Liu,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Kai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Ruiyang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Ren,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Wayne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Xin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Zhao,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Daxi-</w:t>
      </w:r>
      <w:r>
        <w:t xml:space="preserve"> </w:t>
      </w:r>
      <w:r>
        <w:rPr>
          <w:rFonts w:ascii="Calibri" w:hAnsi="Calibri"/>
          <w:b w:val="0"/>
          <w:i/>
          <w:sz w:val="13"/>
        </w:rPr>
        <w:t>edge</w:t>
      </w:r>
      <w:r>
        <w:t xml:space="preserve"> </w:t>
      </w:r>
      <w:r>
        <w:rPr>
          <w:rFonts w:ascii="Calibri" w:hAnsi="Calibri"/>
          <w:b w:val="0"/>
          <w:i/>
          <w:sz w:val="13"/>
        </w:rPr>
        <w:t>Discovery</w:t>
      </w:r>
      <w:r>
        <w:t xml:space="preserve"> </w:t>
      </w:r>
      <w:r>
        <w:rPr>
          <w:rFonts w:ascii="Calibri" w:hAnsi="Calibri"/>
          <w:b w:val="0"/>
          <w:i/>
          <w:sz w:val="13"/>
        </w:rPr>
        <w:t>and</w:t>
      </w:r>
      <w:r>
        <w:t xml:space="preserve"> </w:t>
      </w:r>
      <w:r>
        <w:rPr>
          <w:rFonts w:ascii="Calibri" w:hAnsi="Calibri"/>
          <w:b w:val="0"/>
          <w:i/>
          <w:sz w:val="13"/>
        </w:rPr>
        <w:t>Data</w:t>
      </w:r>
      <w:r>
        <w:t xml:space="preserve"> </w:t>
      </w:r>
      <w:r>
        <w:rPr>
          <w:rFonts w:ascii="Calibri" w:hAnsi="Calibri"/>
          <w:b w:val="0"/>
          <w:i/>
          <w:sz w:val="13"/>
        </w:rPr>
        <w:t>Mining.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4493–4501.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Dong,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Hua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Wu,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Haifeng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Wang.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2020.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RocketQA: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optimized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training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[65]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Zhang,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X.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H.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Wang,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Guo,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Liu.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2018.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Multi-Scale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Attentive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approach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dense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passage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open-domain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answering.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Interaction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Networks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Chinese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Medical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Question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Answer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Selection.</w:t>
      </w:r>
      <w:r>
        <w:t xml:space="preserve"> </w:t>
      </w:r>
      <w:r>
        <w:rPr>
          <w:rFonts w:ascii="Calibri" w:hAnsi="Calibri"/>
          <w:b w:val="0"/>
          <w:i/>
          <w:sz w:val="14"/>
        </w:rPr>
        <w:t>IEEE</w:t>
      </w:r>
      <w:r>
        <w:t xml:space="preserve"> </w:t>
      </w:r>
      <w:r>
        <w:rPr>
          <w:rFonts w:ascii="Calibri" w:hAnsi="Calibri"/>
          <w:b w:val="0"/>
          <w:i/>
          <w:sz w:val="13"/>
        </w:rPr>
        <w:t>preprint</w:t>
      </w:r>
      <w:r>
        <w:t xml:space="preserve"> </w:t>
      </w:r>
      <w:r>
        <w:rPr>
          <w:rFonts w:ascii="Calibri" w:hAnsi="Calibri"/>
          <w:b w:val="0"/>
          <w:i/>
          <w:sz w:val="13"/>
        </w:rPr>
        <w:t>arXiv:2010.08191(2020).</w:t>
      </w:r>
      <w:r>
        <w:t xml:space="preserve"> </w:t>
      </w:r>
      <w:r>
        <w:rPr>
          <w:rFonts w:ascii="Calibri" w:hAnsi="Calibri"/>
          <w:b w:val="0"/>
          <w:i/>
          <w:sz w:val="13"/>
        </w:rPr>
        <w:t>Access6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(2018),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74061–74071.</w:t>
      </w:r>
      <w:r>
        <w:t xml:space="preserve"> </w:t>
      </w:r>
      <w:r>
        <w:rPr>
          <w:rFonts w:ascii="Calibri" w:hAnsi="Calibri"/>
          <w:b w:val="0"/>
          <w:i w:val="0"/>
          <w:sz w:val="13"/>
        </w:rPr>
        <w:t>https://doi.org/10.1109/ACCESS.2018.2883637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